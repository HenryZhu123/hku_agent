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10题_实际10题_2024广西民族大学824西方科技史.pdf（学科：西方科技史｜卷头：2024年硕士研究生招生初试试题【A】卷）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17:21:14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49.19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5个</w:t>
      </w:r>
    </w:p>
    <w:p>
      <w:r>
        <w:t>• 标点符号: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错误描述：题目仅列出名词，未提供明确的作答任务或填空位。</w:t>
      </w:r>
    </w:p>
    <w:p>
      <w:r>
        <w:t>修改建议：</w:t>
      </w:r>
    </w:p>
    <w:p>
      <w:r>
        <w:t>1. 在名词后补充冒号及横线作为作答位：'大翻译运动：____'</w:t>
      </w:r>
    </w:p>
    <w:p/>
    <w:p>
      <w:pPr>
        <w:pStyle w:val="Heading2"/>
      </w:pPr>
      <w:r>
        <w:t>错误2: 第1大题-第2小题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错误描述：题面仅列出名词，未提供解释任务或填空位，导致无法明确作答要求。</w:t>
      </w:r>
    </w:p>
    <w:p>
      <w:r>
        <w:t>修改建议：</w:t>
      </w:r>
    </w:p>
    <w:p>
      <w:r>
        <w:t>1. 在名词后补充解释要求或作答横线，如'开普勒：______'。</w:t>
      </w:r>
    </w:p>
    <w:p/>
    <w:p>
      <w:pPr>
        <w:pStyle w:val="Heading2"/>
      </w:pPr>
      <w:r>
        <w:t>错误3: 第1大题-第3小题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错误描述：题目仅列出名词，未提供明确的解释任务或填空位，导致考生无法确定作答形式。</w:t>
      </w:r>
    </w:p>
    <w:p>
      <w:r>
        <w:t>修改建议：</w:t>
      </w:r>
    </w:p>
    <w:p>
      <w:r>
        <w:t>1. 在名词后补充解释要求或作答横线，如：'晶体管：______'。</w:t>
      </w:r>
    </w:p>
    <w:p/>
    <w:p>
      <w:pPr>
        <w:pStyle w:val="Heading2"/>
      </w:pPr>
      <w:r>
        <w:t>错误4: 第1大题-第4小题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错误描述：题目仅给出名词，未明确说明需要考生进行何种操作（如解释、定义等），导致任务指令缺失。</w:t>
      </w:r>
    </w:p>
    <w:p>
      <w:r>
        <w:t>修改建议：</w:t>
      </w:r>
    </w:p>
    <w:p>
      <w:r>
        <w:t>1. 在名词后补充明确的作答要求，例如：'请解释“互补原理”。'</w:t>
      </w:r>
    </w:p>
    <w:p/>
    <w:p>
      <w:pPr>
        <w:pStyle w:val="Heading2"/>
      </w:pPr>
      <w:r>
        <w:t>错误5: 第1大题-第5小题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错误描述：题目仅列出名词，未提供明确的解释任务或填空位。</w:t>
      </w:r>
    </w:p>
    <w:p>
      <w:r>
        <w:t>修改建议：</w:t>
      </w:r>
    </w:p>
    <w:p>
      <w:r>
        <w:t>1. 在名词后补充解释要求，如“耗散结构：请解释其含义。”</w:t>
      </w:r>
    </w:p>
    <w:p/>
    <w:p>
      <w:pPr>
        <w:pStyle w:val="Heading2"/>
      </w:pPr>
      <w:r>
        <w:t>错误6: 第3大题-第1小题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错误描述：“论述”是作答指令，属于陈述句性质，句末不应使用问号。</w:t>
      </w:r>
    </w:p>
    <w:p>
      <w:r>
        <w:t>修改建议：</w:t>
      </w:r>
    </w:p>
    <w:p>
      <w:r>
        <w:t>1. 将句末问号改为句号：'论述第一次工业革命在英国发生的技术、经济与社会条件。'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