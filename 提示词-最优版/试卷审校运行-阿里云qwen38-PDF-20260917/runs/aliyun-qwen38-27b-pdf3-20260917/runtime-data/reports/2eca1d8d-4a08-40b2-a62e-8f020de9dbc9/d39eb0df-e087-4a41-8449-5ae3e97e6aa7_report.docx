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20题_实际20题_2024广西民族大学646普通物理.pdf（学科：普通物理｜卷头：2024 年硕士研究生招生初试试题【B】卷）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17:23:04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9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109.55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1个</w:t>
      </w:r>
    </w:p>
    <w:p>
      <w:r>
        <w:t>• 标点符号: 6个</w:t>
      </w:r>
    </w:p>
    <w:p>
      <w:r>
        <w:t>• 错别字: 1个</w:t>
      </w:r>
    </w:p>
    <w:p>
      <w:r>
        <w:t>• 语义不清: 2个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错误描述：题干在“夹角”后直接接“应满足”，缺少具体的角度变量符号（如θ），导致句子主干不完整，语义不清。</w:t>
      </w:r>
    </w:p>
    <w:p>
      <w:r>
        <w:t>修改建议：</w:t>
      </w:r>
    </w:p>
    <w:p>
      <w:r>
        <w:t>1. 在“夹角”和“应满足”之间补充角度变量符号：'...与水平方向夹角 θ 应满足'</w:t>
      </w:r>
    </w:p>
    <w:p/>
    <w:p>
      <w:pPr>
        <w:pStyle w:val="Heading2"/>
      </w:pPr>
      <w:r>
        <w:t>错误2: 第1大题-第2小题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错误描述：完整题干进入选项前误用逗号，导致句子边界不清。</w:t>
      </w:r>
    </w:p>
    <w:p>
      <w:r>
        <w:t>修改建议：</w:t>
      </w:r>
    </w:p>
    <w:p>
      <w:r>
        <w:t>1. 将题干末尾的逗号改为句号：'...应满足。'</w:t>
      </w:r>
    </w:p>
    <w:p/>
    <w:p>
      <w:pPr>
        <w:pStyle w:val="Heading2"/>
      </w:pPr>
      <w:r>
        <w:t>错误3: 第2大题-第9小题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错误描述：填空位编号后误用英文句点，不符合中文试题书写规范。</w:t>
      </w:r>
    </w:p>
    <w:p>
      <w:r>
        <w:t>修改建议：</w:t>
      </w:r>
    </w:p>
    <w:p>
      <w:r>
        <w:t>1. 删除填空位后的英文句点：'则缝的宽度等于①'</w:t>
      </w:r>
    </w:p>
    <w:p/>
    <w:p>
      <w:pPr>
        <w:pStyle w:val="Heading2"/>
      </w:pPr>
      <w:r>
        <w:t>错误4: 第2大题-第13小题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错误描述：中文试题题干末尾应使用中文句号，原文使用了英文句点。</w:t>
      </w:r>
    </w:p>
    <w:p>
      <w:r>
        <w:t>修改建议：</w:t>
      </w:r>
    </w:p>
    <w:p>
      <w:r>
        <w:t>1. 将英文句点改为中文句号：'这时它离太阳的距离是 $r_{2}=①$ 。'</w:t>
      </w:r>
    </w:p>
    <w:p/>
    <w:p>
      <w:pPr>
        <w:pStyle w:val="Heading2"/>
      </w:pPr>
      <w:r>
        <w:t>错误5: 第2大题-第13小题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错误描述：“慧”为同音误用，正确写法应为“彗”。</w:t>
      </w:r>
    </w:p>
    <w:p>
      <w:r>
        <w:t>修改建议：</w:t>
      </w:r>
    </w:p>
    <w:p>
      <w:r>
        <w:t>1. 将“哈雷慧星”修改为“哈雷彗星”。</w:t>
      </w:r>
    </w:p>
    <w:p/>
    <w:p>
      <w:pPr>
        <w:pStyle w:val="Heading2"/>
      </w:pPr>
      <w:r>
        <w:t>错误6: 第2大题-第15小题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错误描述：题干末尾使用了英文句点，不符合中文试题标点规范。</w:t>
      </w:r>
    </w:p>
    <w:p>
      <w:r>
        <w:t>修改建议：</w:t>
      </w:r>
    </w:p>
    <w:p>
      <w:r>
        <w:t>1. 将英文句点改为中文句号：'...磁场②。'</w:t>
      </w:r>
    </w:p>
    <w:p/>
    <w:p>
      <w:pPr>
        <w:pStyle w:val="Heading2"/>
      </w:pPr>
      <w:r>
        <w:t>错误7: 第2大题-第15小题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错误描述：原句在名词“磁场”后直接接序号占位符，缺少表示变化状态的谓语动词（如“增大/减小”），导致句子成分残缺，无法构成完整命题。</w:t>
      </w:r>
    </w:p>
    <w:p>
      <w:r>
        <w:t>修改建议：</w:t>
      </w:r>
    </w:p>
    <w:p>
      <w:r>
        <w:t>1. 在两个填空前分别添加“将”字，使句子结构变为“主语+将+填空”，以承载表示变化的答案。</w:t>
      </w:r>
    </w:p>
    <w:p/>
    <w:p>
      <w:pPr>
        <w:pStyle w:val="Heading2"/>
      </w:pPr>
      <w:r>
        <w:t>错误8: 第4大题-第17小题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错误描述：中文句子末尾误用了英文句点。</w:t>
      </w:r>
    </w:p>
    <w:p>
      <w:r>
        <w:t>修改建议：</w:t>
      </w:r>
    </w:p>
    <w:p>
      <w:r>
        <w:t>1. 将英文句点改为中文句号：'...艾里斑半径。'</w:t>
      </w:r>
    </w:p>
    <w:p/>
    <w:p>
      <w:pPr>
        <w:pStyle w:val="Heading2"/>
      </w:pPr>
      <w:r>
        <w:t>错误9: 第4大题-第18小题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在公式末尾添加句号。</w:t>
      </w:r>
    </w:p>
    <w:p/>
    <w:p>
      <w:pPr>
        <w:pStyle w:val="Heading2"/>
      </w:pPr>
      <w:r>
        <w:t>错误10: 第4大题-第18小题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错误描述：题干中公式使用了半径符号 R 和 r，但未在文字中明确定义其物理含义，且未提供具体数值，导致物理量指代不明且动力学方程无法闭合求解。</w:t>
      </w:r>
    </w:p>
    <w:p>
      <w:r>
        <w:t>修改建议：</w:t>
      </w:r>
    </w:p>
    <w:p>
      <w:r>
        <w:t>1. 在题干中补充圆轮半径 R 和定滑轮半径 r 的具体数值，并明确符号定义。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