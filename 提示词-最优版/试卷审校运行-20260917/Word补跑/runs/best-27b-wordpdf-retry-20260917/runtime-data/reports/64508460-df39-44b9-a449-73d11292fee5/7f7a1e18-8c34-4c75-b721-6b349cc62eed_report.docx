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60题档_实际62题_641生物化学与分子生物学.pdf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17:22:48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51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32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588.34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28个</w:t>
      </w:r>
    </w:p>
    <w:p>
      <w:r>
        <w:t>• 题目与题型不一致: 10个</w:t>
      </w:r>
    </w:p>
    <w:p>
      <w:r>
        <w:t>• 选项错误: 7个</w:t>
      </w:r>
    </w:p>
    <w:p>
      <w:r>
        <w:t>• 事实/逻辑错误: 1个</w:t>
      </w:r>
    </w:p>
    <w:p>
      <w:r>
        <w:t>• 题目无解: 3个</w:t>
      </w:r>
    </w:p>
    <w:p>
      <w:r>
        <w:t>• 答案泄露: 1个</w:t>
      </w:r>
    </w:p>
    <w:p>
      <w:r>
        <w:t>• 语义不清: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错误描述：题目内容仅显示题号，缺失具体的题干描述、问题或填空位，导致无法构成有效题目且无法作答。</w:t>
      </w:r>
    </w:p>
    <w:p>
      <w:r>
        <w:t>修改建议：</w:t>
      </w:r>
    </w:p>
    <w:p>
      <w:r>
        <w:t>1. 补充完整的题目题干及作答要求</w:t>
      </w:r>
    </w:p>
    <w:p/>
    <w:p>
      <w:pPr>
        <w:pStyle w:val="Heading2"/>
      </w:pPr>
      <w:r>
        <w:t>错误2: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错误描述：题目仅显示题号「第1大题-第2小题」，完全缺失具体的题干描述、条件或问题，导致无法构成有效的填空题，也无法作答。</w:t>
      </w:r>
    </w:p>
    <w:p>
      <w:r>
        <w:t>修改建议：</w:t>
      </w:r>
    </w:p>
    <w:p>
      <w:r>
        <w:t>1. 补充完整的题目内容，包括具体的题干描述和作答要求</w:t>
      </w:r>
    </w:p>
    <w:p/>
    <w:p>
      <w:pPr>
        <w:pStyle w:val="Heading2"/>
      </w:pPr>
      <w:r>
        <w:t>错误3: 第1大题-第3小题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错误描述：题目仅显示题号，缺少具体的题目描述、条件或问题，导致无法作答且不符合填空题特征</w:t>
      </w:r>
    </w:p>
    <w:p>
      <w:r>
        <w:t>修改建议：</w:t>
      </w:r>
    </w:p>
    <w:p>
      <w:r>
        <w:t>1. 补充完整的题目内容，包括具体的考查问题和作答空位</w:t>
      </w:r>
    </w:p>
    <w:p/>
    <w:p>
      <w:pPr>
        <w:pStyle w:val="Heading2"/>
      </w:pPr>
      <w:r>
        <w:t>错误4: 第1大题-第4小题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错误描述：题目仅显示题号「第1大题-第4小题」，缺失具体的题干描述、条件或问题，导致无法构成有效的填空题且无法作答。</w:t>
      </w:r>
    </w:p>
    <w:p>
      <w:r>
        <w:t>修改建议：</w:t>
      </w:r>
    </w:p>
    <w:p>
      <w:r>
        <w:t>1. 补充完整的题目内容，包括具体的题干描述和作答要求</w:t>
      </w:r>
    </w:p>
    <w:p/>
    <w:p>
      <w:pPr>
        <w:pStyle w:val="Heading2"/>
      </w:pPr>
      <w:r>
        <w:t>错误5: 第2大题-第1小题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错误描述：题目缺失题干及选项具体内容，仅保留选项标号，导致不符合选择题形式且无法作答</w:t>
      </w:r>
    </w:p>
    <w:p>
      <w:r>
        <w:t>修改建议：</w:t>
      </w:r>
    </w:p>
    <w:p>
      <w:r>
        <w:t>1. 补充完整的题干问题</w:t>
      </w:r>
    </w:p>
    <w:p>
      <w:r>
        <w:t>2. 补充选项A、B、C、D的具体内容</w:t>
      </w:r>
    </w:p>
    <w:p/>
    <w:p>
      <w:pPr>
        <w:pStyle w:val="Heading2"/>
      </w:pPr>
      <w:r>
        <w:t>错误6: 第2大题-第2小题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错误描述：题干仅显示片段“-2,6-”，选项仅有字母无具体内容，导致题目信息严重缺失，无法构成完整题目及作答。</w:t>
      </w:r>
    </w:p>
    <w:p>
      <w:r>
        <w:t>修改建议：</w:t>
      </w:r>
    </w:p>
    <w:p>
      <w:r>
        <w:t>1. 补充完整的题干描述</w:t>
      </w:r>
    </w:p>
    <w:p>
      <w:r>
        <w:t>2. 补全 A、B、C、D 选项的具体内容</w:t>
      </w:r>
    </w:p>
    <w:p/>
    <w:p>
      <w:pPr>
        <w:pStyle w:val="Heading2"/>
      </w:pPr>
      <w:r>
        <w:t>错误7: 第2大题-第3小题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错误描述：题目缺失题干，且选项A、B、C、D均仅有编号而无具体正文内容，导致题目结构不完整且无法作答。</w:t>
      </w:r>
    </w:p>
    <w:p>
      <w:r>
        <w:t>修改建议：</w:t>
      </w:r>
    </w:p>
    <w:p>
      <w:r>
        <w:t>1. 补充具体的问题题干</w:t>
      </w:r>
    </w:p>
    <w:p>
      <w:r>
        <w:t>2. 为选项A、B、C、D补充具体的选项正文内容</w:t>
      </w:r>
    </w:p>
    <w:p/>
    <w:p>
      <w:pPr>
        <w:pStyle w:val="Heading2"/>
      </w:pPr>
      <w:r>
        <w:t>错误8: 第2大题-第4小题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错误描述：选项A和B仅有标识符，缺少具体选项内容，导致题目无法作答</w:t>
      </w:r>
    </w:p>
    <w:p>
      <w:r>
        <w:t>修改建议：</w:t>
      </w:r>
    </w:p>
    <w:p>
      <w:r>
        <w:t>1. 补充选项A和B的具体文本内容</w:t>
      </w:r>
    </w:p>
    <w:p/>
    <w:p>
      <w:pPr>
        <w:pStyle w:val="Heading2"/>
      </w:pPr>
      <w:r>
        <w:t>错误9: 第2大题-第4小题</w:t>
      </w:r>
    </w:p>
    <w:p>
      <w:r>
        <w:t>错误类型：题目与题型不一致</w:t>
      </w:r>
    </w:p>
    <w:p>
      <w:r>
        <w:t>严重程度：中等</w:t>
      </w:r>
    </w:p>
    <w:p>
      <w:r>
        <w:t>处理状态：待处理</w:t>
      </w:r>
    </w:p>
    <w:p>
      <w:r>
        <w:t>错误描述：题目缺少题干，仅有选项字母，不符合选择题的基本结构</w:t>
      </w:r>
    </w:p>
    <w:p>
      <w:r>
        <w:t>修改建议：</w:t>
      </w:r>
    </w:p>
    <w:p>
      <w:r>
        <w:t>1. 补充题干</w:t>
      </w:r>
    </w:p>
    <w:p/>
    <w:p>
      <w:pPr>
        <w:pStyle w:val="Heading2"/>
      </w:pPr>
      <w:r>
        <w:t>错误10: 第2大题-第5小题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错误描述：选项A和B中维生素代号与名称不匹配：B6应为pyridoxine，B5应为pantothenic acid，当前选项内容存在事实性错误</w:t>
      </w:r>
    </w:p>
    <w:p>
      <w:r>
        <w:t>修改建议：</w:t>
      </w:r>
    </w:p>
    <w:p>
      <w:r>
        <w:t>1. 修正选项A为'B5 pantothenic acid'，选项B为'B6 pyridoxine'，确保维生素代号与名称对应正确</w:t>
      </w:r>
    </w:p>
    <w:p/>
    <w:p>
      <w:pPr>
        <w:pStyle w:val="Heading2"/>
      </w:pPr>
      <w:r>
        <w:t>错误11: 第2大题-第5小题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错误描述：选项标识符A重复出现，导致选项结构混乱，第二个选项标识符应为B</w:t>
      </w:r>
    </w:p>
    <w:p>
      <w:r>
        <w:t>修改建议：</w:t>
      </w:r>
    </w:p>
    <w:p>
      <w:r>
        <w:t>1. 将第二个选项标识符A修改为B，形成完整的A/B/C/D选项列表</w:t>
      </w:r>
    </w:p>
    <w:p/>
    <w:p>
      <w:pPr>
        <w:pStyle w:val="Heading2"/>
      </w:pPr>
      <w:r>
        <w:t>错误12: 第2大题-第5小题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错误描述：题干仅给出'A CoA'，未明确考查内容，且选项存在标号重复和维生素代号错误，导致题目无法作答</w:t>
      </w:r>
    </w:p>
    <w:p>
      <w:r>
        <w:t>修改建议：</w:t>
      </w:r>
    </w:p>
    <w:p>
      <w:r>
        <w:t>1. 补充完整题干问句，并修正选项标号及维生素代号与名称的对应关系</w:t>
      </w:r>
    </w:p>
    <w:p/>
    <w:p>
      <w:pPr>
        <w:pStyle w:val="Heading2"/>
      </w:pPr>
      <w:r>
        <w:t>错误13: 第2大题-第6小题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错误描述：题干仅包含名词'tRNA'，缺少具体的设问语境（如考查功能、合成过程或关联关系），导致题目结构不完整且无法从选项中选出唯一答案。</w:t>
      </w:r>
    </w:p>
    <w:p>
      <w:r>
        <w:t>修改建议：</w:t>
      </w:r>
    </w:p>
    <w:p>
      <w:r>
        <w:t>1. 在题干中补充具体的问题描述，明确考查点，例如改为：'tRNA生物合成过程中直接消耗的高能化合物是'或'tRNA的主要功能是'。</w:t>
      </w:r>
    </w:p>
    <w:p/>
    <w:p>
      <w:pPr>
        <w:pStyle w:val="Heading2"/>
      </w:pPr>
      <w:r>
        <w:t>错误14: 第2大题-第7小题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错误描述：题目缺失题干，且选项A、B、C、D均只有编号而无具体内容，导致题目结构不完整且无法作答。</w:t>
      </w:r>
    </w:p>
    <w:p>
      <w:r>
        <w:t>修改建议：</w:t>
      </w:r>
    </w:p>
    <w:p>
      <w:r>
        <w:t>1. 补充具体的题干问题描述</w:t>
      </w:r>
    </w:p>
    <w:p>
      <w:r>
        <w:t>2. 为选项A、B、C、D分别补充具体的选项内容</w:t>
      </w:r>
    </w:p>
    <w:p/>
    <w:p>
      <w:pPr>
        <w:pStyle w:val="Heading2"/>
      </w:pPr>
      <w:r>
        <w:t>错误15: 第2大题-第8小题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错误描述：题目缺失题干，且选项A、B、C、D均仅有编号而无具体内容，导致题目结构不完整，无法理解题意及作答。</w:t>
      </w:r>
    </w:p>
    <w:p>
      <w:r>
        <w:t>修改建议：</w:t>
      </w:r>
    </w:p>
    <w:p>
      <w:r>
        <w:t>1. 补充完整的题干内容</w:t>
      </w:r>
    </w:p>
    <w:p>
      <w:r>
        <w:t>2. 为选项A、B、C、D分别补充具体的选项文字</w:t>
      </w:r>
    </w:p>
    <w:p/>
    <w:p>
      <w:pPr>
        <w:pStyle w:val="Heading2"/>
      </w:pPr>
      <w:r>
        <w:t>错误16: 第2大题-第9小题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错误描述：题目结构严重缺失：既无题干，选项 A、B、C、D 也仅有编号而无正文内容，导致题目无法作答。</w:t>
      </w:r>
    </w:p>
    <w:p>
      <w:r>
        <w:t>修改建议：</w:t>
      </w:r>
    </w:p>
    <w:p>
      <w:r>
        <w:t>1. 补充具体的题干描述</w:t>
      </w:r>
    </w:p>
    <w:p>
      <w:r>
        <w:t>2. 补充选项 A、B、C、D 的具体文字内容</w:t>
      </w:r>
    </w:p>
    <w:p/>
    <w:p>
      <w:pPr>
        <w:pStyle w:val="Heading2"/>
      </w:pPr>
      <w:r>
        <w:t>错误17: 第2大题-第10小题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错误描述：题干只有对象名称，缺少谓语或任务词，未说明需要判断或填写的具体属性。</w:t>
      </w:r>
    </w:p>
    <w:p>
      <w:r>
        <w:t>修改建议：</w:t>
      </w:r>
    </w:p>
    <w:p>
      <w:r>
        <w:t>1. 在题干后补充提问任务，如：'TATA box 是 [缺失内容]'。</w:t>
      </w:r>
    </w:p>
    <w:p/>
    <w:p>
      <w:pPr>
        <w:pStyle w:val="Heading2"/>
      </w:pPr>
      <w:r>
        <w:t>错误18: 第2大题-第11小题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错误描述：选项D仅包含氨基酸缩写，缺少其他选项均具备的后续属性或参数，结构不完整</w:t>
      </w:r>
    </w:p>
    <w:p>
      <w:r>
        <w:t>修改建议：</w:t>
      </w:r>
    </w:p>
    <w:p>
      <w:r>
        <w:t>1. 在选项D末尾补充缺失的属性或参数，使其与A、B、C选项结构保持一致</w:t>
      </w:r>
    </w:p>
    <w:p/>
    <w:p>
      <w:pPr>
        <w:pStyle w:val="Heading2"/>
      </w:pPr>
      <w:r>
        <w:t>错误19: 第2大题-第11小题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错误描述：题目缺失题干部分，仅包含选项，导致结构不完整且无法判断考查意图</w:t>
      </w:r>
    </w:p>
    <w:p>
      <w:r>
        <w:t>修改建议：</w:t>
      </w:r>
    </w:p>
    <w:p>
      <w:r>
        <w:t>1. 在选项前添加具体的提问或陈述句作为题干</w:t>
      </w:r>
    </w:p>
    <w:p/>
    <w:p>
      <w:pPr>
        <w:pStyle w:val="Heading2"/>
      </w:pPr>
      <w:r>
        <w:t>错误20: 第2大题-第12小题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错误描述：题目仅包含四个选项，完全缺失题干、背景材料及具体的提问任务，导致不符合选择题基本结构且无法作答。</w:t>
      </w:r>
    </w:p>
    <w:p>
      <w:r>
        <w:t>修改建议：</w:t>
      </w:r>
    </w:p>
    <w:p>
      <w:r>
        <w:t>1. 在选项前补充完整的题干和问题描述，明确考查内容</w:t>
      </w:r>
    </w:p>
    <w:p/>
    <w:p>
      <w:pPr>
        <w:pStyle w:val="Heading2"/>
      </w:pPr>
      <w:r>
        <w:t>错误21: 第2大题-第13小题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错误描述：选项 A、B、C、D 均只有编号，缺失具体的选项内容</w:t>
      </w:r>
    </w:p>
    <w:p>
      <w:r>
        <w:t>修改建议：</w:t>
      </w:r>
    </w:p>
    <w:p>
      <w:r>
        <w:t>1. 补充选项 A、B、C、D 的具体文字内容</w:t>
      </w:r>
    </w:p>
    <w:p/>
    <w:p>
      <w:pPr>
        <w:pStyle w:val="Heading2"/>
      </w:pPr>
      <w:r>
        <w:t>错误22: 第2大题-第13小题</w:t>
      </w:r>
    </w:p>
    <w:p>
      <w:r>
        <w:t>错误类型：答案泄露</w:t>
      </w:r>
    </w:p>
    <w:p>
      <w:r>
        <w:t>严重程度：严重</w:t>
      </w:r>
    </w:p>
    <w:p>
      <w:r>
        <w:t>处理状态：待处理</w:t>
      </w:r>
    </w:p>
    <w:p>
      <w:r>
        <w:t>错误描述：题干区域出现多余文本 'A B'，导致选项标识符序列混乱（A重复）且疑似泄露答案或占位符错误</w:t>
      </w:r>
    </w:p>
    <w:p>
      <w:r>
        <w:t>修改建议：</w:t>
      </w:r>
    </w:p>
    <w:p>
      <w:r>
        <w:t>1. 删除题干区域多余的 'A B' 文本，确保选项标识符为标准的 A、B、C、D 序列</w:t>
      </w:r>
    </w:p>
    <w:p/>
    <w:p>
      <w:pPr>
        <w:pStyle w:val="Heading2"/>
      </w:pPr>
      <w:r>
        <w:t>错误23: 第2大题-第13小题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错误描述：题目缺失题干，仅有选项列表，不符合选择题需有明确提问的要求，导致题目无法作答</w:t>
      </w:r>
    </w:p>
    <w:p>
      <w:r>
        <w:t>修改建议：</w:t>
      </w:r>
    </w:p>
    <w:p>
      <w:r>
        <w:t>1. 在选项前添加明确的题干文字，说明题目要求</w:t>
      </w:r>
    </w:p>
    <w:p/>
    <w:p>
      <w:pPr>
        <w:pStyle w:val="Heading2"/>
      </w:pPr>
      <w:r>
        <w:t>错误24: 第2大题-第14小题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错误描述：题目缺失题干，且选项A、B、C、D均仅有编号而无具体正文内容，导致题目结构不完整且无法作答。</w:t>
      </w:r>
    </w:p>
    <w:p>
      <w:r>
        <w:t>修改建议：</w:t>
      </w:r>
    </w:p>
    <w:p>
      <w:r>
        <w:t>1. 补充完整的题干描述</w:t>
      </w:r>
    </w:p>
    <w:p>
      <w:r>
        <w:t>2. 为选项A、B、C、D分别补充具体的选项内容</w:t>
      </w:r>
    </w:p>
    <w:p/>
    <w:p>
      <w:pPr>
        <w:pStyle w:val="Heading2"/>
      </w:pPr>
      <w:r>
        <w:t>错误25: 第2大题-第15小题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错误描述：选项A、B、C、D均只有编号，缺少具体的选项正文内容。</w:t>
      </w:r>
    </w:p>
    <w:p>
      <w:r>
        <w:t>修改建议：</w:t>
      </w:r>
    </w:p>
    <w:p>
      <w:r>
        <w:t>1. 补充选项A、B、C、D的具体内容</w:t>
      </w:r>
    </w:p>
    <w:p/>
    <w:p>
      <w:pPr>
        <w:pStyle w:val="Heading2"/>
      </w:pPr>
      <w:r>
        <w:t>错误26: 第2大题-第15小题</w:t>
      </w:r>
    </w:p>
    <w:p>
      <w:r>
        <w:t>错误类型：题目与题型不一致</w:t>
      </w:r>
    </w:p>
    <w:p>
      <w:r>
        <w:t>严重程度：中等</w:t>
      </w:r>
    </w:p>
    <w:p>
      <w:r>
        <w:t>处理状态：待处理</w:t>
      </w:r>
    </w:p>
    <w:p>
      <w:r>
        <w:t>错误描述：题目缺少题干，仅有选项列表，不符合选择题的基本结构，导致题目无解。</w:t>
      </w:r>
    </w:p>
    <w:p>
      <w:r>
        <w:t>修改建议：</w:t>
      </w:r>
    </w:p>
    <w:p>
      <w:r>
        <w:t>1. 在选项前添加具体的问题描述，形成完整题目</w:t>
      </w:r>
    </w:p>
    <w:p/>
    <w:p>
      <w:pPr>
        <w:pStyle w:val="Heading2"/>
      </w:pPr>
      <w:r>
        <w:t>错误27: 第2大题-第16小题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错误描述：选项C和D仅有编号，缺少具体文本内容，导致选项不完整。</w:t>
      </w:r>
    </w:p>
    <w:p>
      <w:r>
        <w:t>修改建议：</w:t>
      </w:r>
    </w:p>
    <w:p>
      <w:r>
        <w:t>1. 补充选项C和D的具体内容</w:t>
      </w:r>
    </w:p>
    <w:p/>
    <w:p>
      <w:pPr>
        <w:pStyle w:val="Heading2"/>
      </w:pPr>
      <w:r>
        <w:t>错误28: 第2大题-第16小题</w:t>
      </w:r>
    </w:p>
    <w:p>
      <w:r>
        <w:t>错误类型：题目与题型不一致</w:t>
      </w:r>
    </w:p>
    <w:p>
      <w:r>
        <w:t>严重程度：中等</w:t>
      </w:r>
    </w:p>
    <w:p>
      <w:r>
        <w:t>处理状态：待处理</w:t>
      </w:r>
    </w:p>
    <w:p>
      <w:r>
        <w:t>错误描述：当前内容仅包含选项，缺少题干，不符合选择题的基本结构。</w:t>
      </w:r>
    </w:p>
    <w:p>
      <w:r>
        <w:t>修改建议：</w:t>
      </w:r>
    </w:p>
    <w:p>
      <w:r>
        <w:t>1. 在选项前添加具体的问题描述，形成完整的选择题</w:t>
      </w:r>
    </w:p>
    <w:p/>
    <w:p>
      <w:pPr>
        <w:pStyle w:val="Heading2"/>
      </w:pPr>
      <w:r>
        <w:t>错误29: 第2大题-第17小题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错误描述：选项D存在多余字符'/'，且所有选项（A、B、C、D）均缺失具体内容，导致选项结构不完整。</w:t>
      </w:r>
    </w:p>
    <w:p>
      <w:r>
        <w:t>修改建议：</w:t>
      </w:r>
    </w:p>
    <w:p>
      <w:r>
        <w:t>1. 删除选项D后的斜杠</w:t>
      </w:r>
    </w:p>
    <w:p>
      <w:r>
        <w:t>2. 补充所有选项的具体内容</w:t>
      </w:r>
    </w:p>
    <w:p/>
    <w:p>
      <w:pPr>
        <w:pStyle w:val="Heading2"/>
      </w:pPr>
      <w:r>
        <w:t>错误30: 第2大题-第17小题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错误描述：题目缺少题干，仅有选项列表，不符合选择题的基本结构，导致无法理解题意和作答。</w:t>
      </w:r>
    </w:p>
    <w:p>
      <w:r>
        <w:t>修改建议：</w:t>
      </w:r>
    </w:p>
    <w:p>
      <w:r>
        <w:t>1. 在选项前添加完整的题干</w:t>
      </w:r>
    </w:p>
    <w:p/>
    <w:p>
      <w:pPr>
        <w:pStyle w:val="Heading2"/>
      </w:pPr>
      <w:r>
        <w:t>错误31: 第2大题-第18小题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错误描述：选项D标识符后无具体内容，属于选项内容缺失。</w:t>
      </w:r>
    </w:p>
    <w:p>
      <w:r>
        <w:t>修改建议：</w:t>
      </w:r>
    </w:p>
    <w:p>
      <w:r>
        <w:t>1. 补充选项D的具体内容</w:t>
      </w:r>
    </w:p>
    <w:p/>
    <w:p>
      <w:pPr>
        <w:pStyle w:val="Heading2"/>
      </w:pPr>
      <w:r>
        <w:t>错误32: 第2大题-第18小题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错误描述：选项A和选项C的文字内容完全一致，属于选项内容重复错误。</w:t>
      </w:r>
    </w:p>
    <w:p>
      <w:r>
        <w:t>修改建议：</w:t>
      </w:r>
    </w:p>
    <w:p>
      <w:r>
        <w:t>1. 修改选项C的内容使其与选项A不同，确保各选项文字互异</w:t>
      </w:r>
    </w:p>
    <w:p/>
    <w:p>
      <w:pPr>
        <w:pStyle w:val="Heading2"/>
      </w:pPr>
      <w:r>
        <w:t>错误33: 第2大题-第18小题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错误描述：题干缺少设问，选项内容缺失、重复且无意义，无法作答。</w:t>
      </w:r>
    </w:p>
    <w:p>
      <w:r>
        <w:t>修改建议：</w:t>
      </w:r>
    </w:p>
    <w:p>
      <w:r>
        <w:t>1. 将题干修改为具体问句，并补充完整、互斥的选项内容</w:t>
      </w:r>
    </w:p>
    <w:p/>
    <w:p>
      <w:pPr>
        <w:pStyle w:val="Heading2"/>
      </w:pPr>
      <w:r>
        <w:t>错误34: 第2大题-第19小题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错误描述：题干仅列出'mRNA'，缺少具体的检测目的或任务描述（如'检测mRNA表达水平通常使用____'），导致考查意图不明，无法确定作答目标。</w:t>
      </w:r>
    </w:p>
    <w:p>
      <w:r>
        <w:t>修改建议：</w:t>
      </w:r>
    </w:p>
    <w:p>
      <w:r>
        <w:t>1. 补充题干任务描述，明确考查方向，例如改为：'检测mRNA表达水平通常使用____'</w:t>
      </w:r>
    </w:p>
    <w:p/>
    <w:p>
      <w:pPr>
        <w:pStyle w:val="Heading2"/>
      </w:pPr>
      <w:r>
        <w:t>错误35: 第2大题-第19小题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错误描述：选项 B 中 'Northern blot' 与 'RT-PCR' 之间缺少分隔符，导致术语粘连，表述不清。</w:t>
      </w:r>
    </w:p>
    <w:p>
      <w:r>
        <w:t>修改建议：</w:t>
      </w:r>
    </w:p>
    <w:p>
      <w:r>
        <w:t>1. 在 'blot' 和 'RT-PCR' 之间添加逗号或斜杠，如 'Northern blot, RT-PCR' 或 'Northern blot / RT-PCR'</w:t>
      </w:r>
    </w:p>
    <w:p/>
    <w:p>
      <w:pPr>
        <w:pStyle w:val="Heading2"/>
      </w:pPr>
      <w:r>
        <w:t>错误36: 第2大题-第20小题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错误描述：选项D末尾斜杠后缺少分母或后续成分，导致公式结构悬空。</w:t>
      </w:r>
    </w:p>
    <w:p>
      <w:r>
        <w:t>修改建议：</w:t>
      </w:r>
    </w:p>
    <w:p>
      <w:r>
        <w:t>1. 在末尾斜杠后补充缺失的内容，或删除多余的斜杠</w:t>
      </w:r>
    </w:p>
    <w:p/>
    <w:p>
      <w:pPr>
        <w:pStyle w:val="Heading2"/>
      </w:pPr>
      <w:r>
        <w:t>错误37: 第2大题-第20小题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错误描述：选项C仅有编号，缺少具体文本内容，导致选项不完整。</w:t>
      </w:r>
    </w:p>
    <w:p>
      <w:r>
        <w:t>修改建议：</w:t>
      </w:r>
    </w:p>
    <w:p>
      <w:r>
        <w:t>1. 补充选项C的具体内容</w:t>
      </w:r>
    </w:p>
    <w:p/>
    <w:p>
      <w:pPr>
        <w:pStyle w:val="Heading2"/>
      </w:pPr>
      <w:r>
        <w:t>错误38: 第2大题-第20小题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错误描述：题干仅列出名词无设问，且选项存在缺失和格式错误，导致无法判断考查意图及唯一答案。</w:t>
      </w:r>
    </w:p>
    <w:p>
      <w:r>
        <w:t>修改建议：</w:t>
      </w:r>
    </w:p>
    <w:p>
      <w:r>
        <w:t>1. 补全题干为具体问句，并修正选项C和D的内容</w:t>
      </w:r>
    </w:p>
    <w:p/>
    <w:p>
      <w:pPr>
        <w:pStyle w:val="Heading2"/>
      </w:pPr>
      <w:r>
        <w:t>错误39: 第3大题-第1小题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错误描述：题目主体仅显示题号，缺少具体的名词解释对象，导致无法构成有效题目且无法作答</w:t>
      </w:r>
    </w:p>
    <w:p>
      <w:r>
        <w:t>修改建议：</w:t>
      </w:r>
    </w:p>
    <w:p>
      <w:r>
        <w:t>1. 补充具体的名词解释题目内容，例如：'第3大题-第1小题 解释：边际效用'</w:t>
      </w:r>
    </w:p>
    <w:p/>
    <w:p>
      <w:pPr>
        <w:pStyle w:val="Heading2"/>
      </w:pPr>
      <w:r>
        <w:t>错误40: 第3大题-第2小题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错误描述：题干仅显示'D-'，缺少需要解释的具体名词或术语，导致题目不完整、无法作答且与名词解释题型不符。</w:t>
      </w:r>
    </w:p>
    <w:p>
      <w:r>
        <w:t>修改建议：</w:t>
      </w:r>
    </w:p>
    <w:p>
      <w:r>
        <w:t>1. 补充完整的名词解释对象，例如'D-氨基酸'或'D-核糖'。</w:t>
      </w:r>
    </w:p>
    <w:p/>
    <w:p>
      <w:pPr>
        <w:pStyle w:val="Heading2"/>
      </w:pPr>
      <w:r>
        <w:t>错误41: 第3大题-第3小题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错误描述：题干仅包含符号片段“$\beta-$”，缺少具体的名词解释对象，导致题目不完整且无法作答。</w:t>
      </w:r>
    </w:p>
    <w:p>
      <w:r>
        <w:t>修改建议：</w:t>
      </w:r>
    </w:p>
    <w:p>
      <w:r>
        <w:t>1. 补充完整的解释对象或问题描述，例如：'解释 $\beta-$ 射线的性质'。</w:t>
      </w:r>
    </w:p>
    <w:p/>
    <w:p>
      <w:pPr>
        <w:pStyle w:val="Heading2"/>
      </w:pPr>
      <w:r>
        <w:t>错误42: 第3大题-第4小题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错误描述：题面仅给出术语，缺少“解释”、“定义”等任务指令，无法确定作答要求。</w:t>
      </w:r>
    </w:p>
    <w:p>
      <w:r>
        <w:t>修改建议：</w:t>
      </w:r>
    </w:p>
    <w:p>
      <w:r>
        <w:t>1. 在术语前或后补充任务指令，如“解释 non-canonical 的含义”。</w:t>
      </w:r>
    </w:p>
    <w:p/>
    <w:p>
      <w:pPr>
        <w:pStyle w:val="Heading2"/>
      </w:pPr>
      <w:r>
        <w:t>错误43: 第3大题-第5小题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错误描述：题目主体仅显示题号「第3大题-第5小题」，缺少具体的名词解释对象，导致无法构成有效题目且无法作答。</w:t>
      </w:r>
    </w:p>
    <w:p>
      <w:r>
        <w:t>修改建议：</w:t>
      </w:r>
    </w:p>
    <w:p>
      <w:r>
        <w:t>1. 补充具体的名词解释题目内容，例如：'第3大题-第5小题 解释：边际效用'</w:t>
      </w:r>
    </w:p>
    <w:p/>
    <w:p>
      <w:pPr>
        <w:pStyle w:val="Heading2"/>
      </w:pPr>
      <w:r>
        <w:t>错误44: 第3大题-第6小题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错误描述：题目主体仅显示题号「第3大题-第6小题」，缺少具体的名词解释对象，导致无法构成有效题目且无法作答。</w:t>
      </w:r>
    </w:p>
    <w:p>
      <w:r>
        <w:t>修改建议：</w:t>
      </w:r>
    </w:p>
    <w:p>
      <w:r>
        <w:t>1. 补充具体的名词解释题目内容，例如：'第3大题-第6小题 解释：边际效用'</w:t>
      </w:r>
    </w:p>
    <w:p/>
    <w:p>
      <w:pPr>
        <w:pStyle w:val="Heading2"/>
      </w:pPr>
      <w:r>
        <w:t>错误45: 第4大题-第1小题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错误描述：题目仅显示题号「第4大题-第1小题」，完全缺失具体的题目描述、问题或作答任务，导致题型标注（简答题）与内容不符，且考生无法确定作答目标。</w:t>
      </w:r>
    </w:p>
    <w:p>
      <w:r>
        <w:t>修改建议：</w:t>
      </w:r>
    </w:p>
    <w:p>
      <w:r>
        <w:t>1. 补充完整的简答题题干，明确具体的问题或作答要求</w:t>
      </w:r>
    </w:p>
    <w:p/>
    <w:p>
      <w:pPr>
        <w:pStyle w:val="Heading2"/>
      </w:pPr>
      <w:r>
        <w:t>错误46: 第4大题-第2小题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错误描述：题目仅显示题号「第4大题-第2小题」，缺失具体的题干描述、问题或作答要求，导致题型标注与内容不符且无法作答。</w:t>
      </w:r>
    </w:p>
    <w:p>
      <w:r>
        <w:t>修改建议：</w:t>
      </w:r>
    </w:p>
    <w:p>
      <w:r>
        <w:t>1. 补充完整的简答题题干及具体问题描述</w:t>
      </w:r>
    </w:p>
    <w:p/>
    <w:p>
      <w:pPr>
        <w:pStyle w:val="Heading2"/>
      </w:pPr>
      <w:r>
        <w:t>错误47: 第4大题-第3小题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错误描述：题目仅显示题号「第4大题-第3小题」，缺失具体的题目描述、问题或作答要求，导致不符合简答题形式且无法作答。</w:t>
      </w:r>
    </w:p>
    <w:p>
      <w:r>
        <w:t>修改建议：</w:t>
      </w:r>
    </w:p>
    <w:p>
      <w:r>
        <w:t>1. 补充完整的题目内容，例如：'第4大题-第3小题：请简述...'</w:t>
      </w:r>
    </w:p>
    <w:p/>
    <w:p>
      <w:pPr>
        <w:pStyle w:val="Heading2"/>
      </w:pPr>
      <w:r>
        <w:t>错误48: 第4大题-第4小题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错误描述：题目仅显示题号「第4大题-第4小题」，缺失具体的题目描述、问题或作答要求，导致题型标注（简答题）与内容不符且题目无法作答。</w:t>
      </w:r>
    </w:p>
    <w:p>
      <w:r>
        <w:t>修改建议：</w:t>
      </w:r>
    </w:p>
    <w:p>
      <w:r>
        <w:t>1. 补充完整的简答题题干，明确需要回答的具体问题</w:t>
      </w:r>
    </w:p>
    <w:p/>
    <w:p>
      <w:pPr>
        <w:pStyle w:val="Heading2"/>
      </w:pPr>
      <w:r>
        <w:t>错误49: 第5大题-第1小题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错误描述：题干仅包含符号“$\alpha-$ $\beta-$”，缺少主语、谓语及具体论述任务，导致题目不完整，无法构成有效的论述题，也无法作答。</w:t>
      </w:r>
    </w:p>
    <w:p>
      <w:r>
        <w:t>修改建议：</w:t>
      </w:r>
    </w:p>
    <w:p>
      <w:r>
        <w:t>1. 补充完整的题干描述，明确论述对象及背景，例如：'请论述α与β在...中的区别与联系。'</w:t>
      </w:r>
    </w:p>
    <w:p/>
    <w:p>
      <w:pPr>
        <w:pStyle w:val="Heading2"/>
      </w:pPr>
      <w:r>
        <w:t>错误50: 第5大题-第2小题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错误描述：题目仅显示题号「第5大题-第2小题」，完全缺失论述题所需的题干、背景材料及具体问题要求，导致题目无法作答。</w:t>
      </w:r>
    </w:p>
    <w:p>
      <w:r>
        <w:t>修改建议：</w:t>
      </w:r>
    </w:p>
    <w:p>
      <w:r>
        <w:t>1. 补充完整的题目内容，包括论述主题、背景信息及具体的问题要求。</w:t>
      </w:r>
    </w:p>
    <w:p/>
    <w:p>
      <w:pPr>
        <w:pStyle w:val="Heading2"/>
      </w:pPr>
      <w:r>
        <w:t>错误51: 第5大题-第3小题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错误描述：题目仅显示题号「第5大题-第3小题」，完全缺失论述题所需的题干、背景材料及具体问题要求，导致题目无法作答且与论述题题型不符。</w:t>
      </w:r>
    </w:p>
    <w:p>
      <w:r>
        <w:t>修改建议：</w:t>
      </w:r>
    </w:p>
    <w:p>
      <w:r>
        <w:t>1. 补充完整的论述题题干，包括具体的论述主题、背景信息及问题要求。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