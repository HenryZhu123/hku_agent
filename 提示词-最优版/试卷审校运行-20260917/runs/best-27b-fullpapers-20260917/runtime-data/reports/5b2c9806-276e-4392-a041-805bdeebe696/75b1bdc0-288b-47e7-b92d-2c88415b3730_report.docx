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20题_实际20题_2024广西民族大学646普通物理.pdf（学科：普通物理｜卷头：2024 年硕士研究生招生初试试题【B】卷）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16:41:15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26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23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550.08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标点符号: 20个</w:t>
      </w:r>
    </w:p>
    <w:p>
      <w:r>
        <w:t>• 题目无解: 1个</w:t>
      </w:r>
    </w:p>
    <w:p>
      <w:r>
        <w:t>• 信息缺失: 1个</w:t>
      </w:r>
    </w:p>
    <w:p>
      <w:r>
        <w:t>• 错别字: 2个</w:t>
      </w:r>
    </w:p>
    <w:p>
      <w:r>
        <w:t>• 语义不清: 2个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第1大题-第1小题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 (A) 末尾误用英文句点</w:t>
      </w:r>
    </w:p>
    <w:p>
      <w:r>
        <w:t>修改建议：</w:t>
      </w:r>
    </w:p>
    <w:p>
      <w:r>
        <w:t>1. 将英文句点改为中文句号</w:t>
      </w:r>
    </w:p>
    <w:p/>
    <w:p>
      <w:pPr>
        <w:pStyle w:val="Heading2"/>
      </w:pPr>
      <w:r>
        <w:t>错误2: 第1大题-第1小题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 (D) 末尾误用英文句点</w:t>
      </w:r>
    </w:p>
    <w:p>
      <w:r>
        <w:t>修改建议：</w:t>
      </w:r>
    </w:p>
    <w:p>
      <w:r>
        <w:t>1. 将英文句点改为中文句号</w:t>
      </w:r>
    </w:p>
    <w:p/>
    <w:p>
      <w:pPr>
        <w:pStyle w:val="Heading2"/>
      </w:pPr>
      <w:r>
        <w:t>错误3: 第1大题-第1小题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 (C) 末尾误用英文句点</w:t>
      </w:r>
    </w:p>
    <w:p>
      <w:r>
        <w:t>修改建议：</w:t>
      </w:r>
    </w:p>
    <w:p>
      <w:r>
        <w:t>1. 将英文句点改为中文句号</w:t>
      </w:r>
    </w:p>
    <w:p/>
    <w:p>
      <w:pPr>
        <w:pStyle w:val="Heading2"/>
      </w:pPr>
      <w:r>
        <w:t>错误4: 第1大题-第1小题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 (B) 末尾误用英文句点</w:t>
      </w:r>
    </w:p>
    <w:p>
      <w:r>
        <w:t>修改建议：</w:t>
      </w:r>
    </w:p>
    <w:p>
      <w:r>
        <w:t>1. 将英文句点改为中文句号</w:t>
      </w:r>
    </w:p>
    <w:p/>
    <w:p>
      <w:pPr>
        <w:pStyle w:val="Heading2"/>
      </w:pPr>
      <w:r>
        <w:t>错误5: 第1大题-第1小题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错误描述：题干未限定时间范围，导致加速度方向不确定，答案不唯一</w:t>
      </w:r>
    </w:p>
    <w:p>
      <w:r>
        <w:t>修改建议：</w:t>
      </w:r>
    </w:p>
    <w:p>
      <w:r>
        <w:t>1. 在题干中补充时间条件，例如改为“在 $t&gt;0$ 时，该质点作”</w:t>
      </w:r>
    </w:p>
    <w:p/>
    <w:p>
      <w:pPr>
        <w:pStyle w:val="Heading2"/>
      </w:pPr>
      <w:r>
        <w:t>错误6: 第1大题-第2小题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错误描述：题干中“夹角”后直接换行接“应满足”，缺少被修饰的中心变量符号（如 $\theta$），导致句法结构不完整且语义不清。</w:t>
      </w:r>
    </w:p>
    <w:p>
      <w:r>
        <w:t>修改建议：</w:t>
      </w:r>
    </w:p>
    <w:p>
      <w:r>
        <w:t>1. 在“夹角”后补充变量符号：'恒力 $\bar{F}$ 与水平方向夹角 $\theta$ 应满足'</w:t>
      </w:r>
    </w:p>
    <w:p/>
    <w:p>
      <w:pPr>
        <w:pStyle w:val="Heading2"/>
      </w:pPr>
      <w:r>
        <w:t>错误7: 第1大题-第2小题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 (A) 末尾使用了英文句点，不符合中文试题标点规范。</w:t>
      </w:r>
    </w:p>
    <w:p>
      <w:r>
        <w:t>修改建议：</w:t>
      </w:r>
    </w:p>
    <w:p>
      <w:r>
        <w:t>1. 删除选项 (A) 末尾的英文句点：'(A) $\sin\theta=\mu$'。</w:t>
      </w:r>
    </w:p>
    <w:p/>
    <w:p>
      <w:pPr>
        <w:pStyle w:val="Heading2"/>
      </w:pPr>
      <w:r>
        <w:t>错误8: 第1大题-第4小题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错误描述：选项末尾误用英文句点，且与公式间有空格，不符合中文试题规范。</w:t>
      </w:r>
    </w:p>
    <w:p>
      <w:r>
        <w:t>修改建议：</w:t>
      </w:r>
    </w:p>
    <w:p>
      <w:r>
        <w:t>1. 删除选项末尾的英文句点及空格：'(B) $\frac{J}{(J + m)R^2}\omega_0$'</w:t>
      </w:r>
    </w:p>
    <w:p/>
    <w:p>
      <w:pPr>
        <w:pStyle w:val="Heading2"/>
      </w:pPr>
      <w:r>
        <w:t>错误9: 第1大题-第4小题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错误描述：选项末尾误用英文句点，且与公式间有空格，不符合中文试题规范。</w:t>
      </w:r>
    </w:p>
    <w:p>
      <w:r>
        <w:t>修改建议：</w:t>
      </w:r>
    </w:p>
    <w:p>
      <w:r>
        <w:t>1. 删除选项末尾的英文句点及空格：'(C) $\frac{J}{mR^{2}}\omega_{0}$'</w:t>
      </w:r>
    </w:p>
    <w:p/>
    <w:p>
      <w:pPr>
        <w:pStyle w:val="Heading2"/>
      </w:pPr>
      <w:r>
        <w:t>错误10: 第1大题-第4小题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错误描述：选项末尾误用英文句点，且与公式间有空格，不符合中文试题规范。</w:t>
      </w:r>
    </w:p>
    <w:p>
      <w:r>
        <w:t>修改建议：</w:t>
      </w:r>
    </w:p>
    <w:p>
      <w:r>
        <w:t>1. 删除选项末尾的英文句点及空格：'(D) $\omega_{0}$'</w:t>
      </w:r>
    </w:p>
    <w:p/>
    <w:p>
      <w:pPr>
        <w:pStyle w:val="Heading2"/>
      </w:pPr>
      <w:r>
        <w:t>错误11: 第1大题-第4小题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错误描述：选项末尾误用英文句点，且与公式间有空格，不符合中文试题规范。</w:t>
      </w:r>
    </w:p>
    <w:p>
      <w:r>
        <w:t>修改建议：</w:t>
      </w:r>
    </w:p>
    <w:p>
      <w:r>
        <w:t>1. 删除选项末尾的英文句点及空格：'(A) $\frac{J}{J + mR^{2}}\omega_{0}$'</w:t>
      </w:r>
    </w:p>
    <w:p/>
    <w:p>
      <w:pPr>
        <w:pStyle w:val="Heading2"/>
      </w:pPr>
      <w:r>
        <w:t>错误12: 第1大题-第5小题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错误描述：选项末尾误用英文句点，中文试题中选项末尾通常不加标点或应使用中文句号。</w:t>
      </w:r>
    </w:p>
    <w:p>
      <w:r>
        <w:t>修改建议：</w:t>
      </w:r>
    </w:p>
    <w:p>
      <w:r>
        <w:t>1. 删除选项 (C) 末尾的英文句点。</w:t>
      </w:r>
    </w:p>
    <w:p/>
    <w:p>
      <w:pPr>
        <w:pStyle w:val="Heading2"/>
      </w:pPr>
      <w:r>
        <w:t>错误13: 第1大题-第5小题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错误描述：选项末尾误用英文句点，中文试题中选项末尾通常不加标点或应使用中文句号。</w:t>
      </w:r>
    </w:p>
    <w:p>
      <w:r>
        <w:t>修改建议：</w:t>
      </w:r>
    </w:p>
    <w:p>
      <w:r>
        <w:t>1. 删除选项 (D) 末尾的英文句点。</w:t>
      </w:r>
    </w:p>
    <w:p/>
    <w:p>
      <w:pPr>
        <w:pStyle w:val="Heading2"/>
      </w:pPr>
      <w:r>
        <w:t>错误14: 第1大题-第5小题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错误描述：选项末尾误用英文句点，中文试题中选项末尾通常不加标点或应使用中文句号。</w:t>
      </w:r>
    </w:p>
    <w:p>
      <w:r>
        <w:t>修改建议：</w:t>
      </w:r>
    </w:p>
    <w:p>
      <w:r>
        <w:t>1. 删除选项 (B) 末尾的英文句点。</w:t>
      </w:r>
    </w:p>
    <w:p/>
    <w:p>
      <w:pPr>
        <w:pStyle w:val="Heading2"/>
      </w:pPr>
      <w:r>
        <w:t>错误15: 第1大题-第5小题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错误描述：选项末尾误用英文句点，中文试题中选项末尾通常不加标点或应使用中文句号。</w:t>
      </w:r>
    </w:p>
    <w:p>
      <w:r>
        <w:t>修改建议：</w:t>
      </w:r>
    </w:p>
    <w:p>
      <w:r>
        <w:t>1. 删除选项 (A) 末尾的英文句点。</w:t>
      </w:r>
    </w:p>
    <w:p/>
    <w:p>
      <w:pPr>
        <w:pStyle w:val="Heading2"/>
      </w:pPr>
      <w:r>
        <w:t>错误16: 第2大题-第9小题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错误描述：填空序号后紧跟英文句点，属悬空多余标点，不符合填空题末尾规范。</w:t>
      </w:r>
    </w:p>
    <w:p>
      <w:r>
        <w:t>修改建议：</w:t>
      </w:r>
    </w:p>
    <w:p>
      <w:r>
        <w:t>1. 删除填空序号后的英文句点：'则缝的宽度等于①'</w:t>
      </w:r>
    </w:p>
    <w:p/>
    <w:p>
      <w:pPr>
        <w:pStyle w:val="Heading2"/>
      </w:pPr>
      <w:r>
        <w:t>错误17: 第2大题-第11小题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错误描述：填空位①后逗号悬空，未连接后续完整分句，造成句内层级断裂。</w:t>
      </w:r>
    </w:p>
    <w:p>
      <w:r>
        <w:t>修改建议：</w:t>
      </w:r>
    </w:p>
    <w:p>
      <w:r>
        <w:t>1. 将逗号改为句号：'$F = \underline{①}$ 。'</w:t>
      </w:r>
    </w:p>
    <w:p/>
    <w:p>
      <w:pPr>
        <w:pStyle w:val="Heading2"/>
      </w:pPr>
      <w:r>
        <w:t>错误18: 第2大题-第12小题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错误描述：“作”与“做”音同，在表示“进行、从事”某项活动（如做功）时，规范用法为“做”。</w:t>
      </w:r>
    </w:p>
    <w:p>
      <w:r>
        <w:t>修改建议：</w:t>
      </w:r>
    </w:p>
    <w:p>
      <w:r>
        <w:t>1. 将“作的功”修改为“做的功”。</w:t>
      </w:r>
    </w:p>
    <w:p/>
    <w:p>
      <w:pPr>
        <w:pStyle w:val="Heading2"/>
      </w:pPr>
      <w:r>
        <w:t>错误19: 第2大题-第13小题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错误描述：填空位后误用英文句点且存在多余空格，不符合中文标点规范。</w:t>
      </w:r>
    </w:p>
    <w:p>
      <w:r>
        <w:t>修改建议：</w:t>
      </w:r>
    </w:p>
    <w:p>
      <w:r>
        <w:t>1. 将英文句点及空格替换为中文句号：'这时它离太阳的距离是 $r_{2}=①$。'</w:t>
      </w:r>
    </w:p>
    <w:p/>
    <w:p>
      <w:pPr>
        <w:pStyle w:val="Heading2"/>
      </w:pPr>
      <w:r>
        <w:t>错误20: 第2大题-第13小题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错误描述：“慧”为同音误用，正确写法应为“彗”。</w:t>
      </w:r>
    </w:p>
    <w:p>
      <w:r>
        <w:t>修改建议：</w:t>
      </w:r>
    </w:p>
    <w:p>
      <w:r>
        <w:t>1. 将“哈雷慧星”修改为“哈雷彗星”。</w:t>
      </w:r>
    </w:p>
    <w:p/>
    <w:p>
      <w:pPr>
        <w:pStyle w:val="Heading2"/>
      </w:pPr>
      <w:r>
        <w:t>错误21: 第2大题-第15小题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错误描述：题干末尾误用英文句点，不符合中文书面规范</w:t>
      </w:r>
    </w:p>
    <w:p>
      <w:r>
        <w:t>修改建议：</w:t>
      </w:r>
    </w:p>
    <w:p>
      <w:r>
        <w:t>1. 将末尾英文句点改为中文句号</w:t>
      </w:r>
    </w:p>
    <w:p/>
    <w:p>
      <w:pPr>
        <w:pStyle w:val="Heading2"/>
      </w:pPr>
      <w:r>
        <w:t>错误22: 第2大题-第15小题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错误描述：题干中“磁场①”和“磁场②”后缺少表示变化趋势的谓语成分，句子结构不完整</w:t>
      </w:r>
    </w:p>
    <w:p>
      <w:r>
        <w:t>修改建议：</w:t>
      </w:r>
    </w:p>
    <w:p>
      <w:r>
        <w:t>1. 在①和②后补充表示变化趋势的填空位或谓语</w:t>
      </w:r>
    </w:p>
    <w:p/>
    <w:p>
      <w:pPr>
        <w:pStyle w:val="Heading2"/>
      </w:pPr>
      <w:r>
        <w:t>错误23: 第4大题-第17小题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错误描述：中文试题句末误用英文句点，不符合中文书面规范。</w:t>
      </w:r>
    </w:p>
    <w:p>
      <w:r>
        <w:t>修改建议：</w:t>
      </w:r>
    </w:p>
    <w:p>
      <w:r>
        <w:t>1. 将英文句点改为中文句号：'半径。'</w:t>
      </w:r>
    </w:p>
    <w:p/>
    <w:p>
      <w:pPr>
        <w:pStyle w:val="Heading2"/>
      </w:pPr>
      <w:r>
        <w:t>错误24: 第4大题-第18小题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错误描述：题干末尾括号内，公式 $J_{2} = \frac{1}{2} M_{2}r^{2}$ 之后缺少句末点号。</w:t>
      </w:r>
    </w:p>
    <w:p>
      <w:r>
        <w:t>修改建议：</w:t>
      </w:r>
    </w:p>
    <w:p>
      <w:r>
        <w:t>1. 在公式 $J_{2} = \frac{1}{2} M_{2}r^{2}$ 后、右括号前添加句号</w:t>
      </w:r>
    </w:p>
    <w:p/>
    <w:p>
      <w:pPr>
        <w:pStyle w:val="Heading2"/>
      </w:pPr>
      <w:r>
        <w:t>错误25: 第4大题-第18小题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错误描述：题干中圆轮半径符号 R 未在文字中明确定义，且未给出 R 和 r 的具体数值，导致符号指代不清且变量未定，无法求解。</w:t>
      </w:r>
    </w:p>
    <w:p>
      <w:r>
        <w:t>修改建议：</w:t>
      </w:r>
    </w:p>
    <w:p>
      <w:r>
        <w:t>1. 在题干中明确定义圆轮半径符号（如 R1 或 R）及定滑轮半径符号 r</w:t>
      </w:r>
    </w:p>
    <w:p>
      <w:r>
        <w:t>2. 补充半径 R 和 r 的具体数值</w:t>
      </w:r>
    </w:p>
    <w:p/>
    <w:p>
      <w:pPr>
        <w:pStyle w:val="Heading2"/>
      </w:pPr>
      <w:r>
        <w:t>错误26: 第4大题-第20小题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错误描述：题干末尾使用了英文句点，不符合中文书面规范。</w:t>
      </w:r>
    </w:p>
    <w:p>
      <w:r>
        <w:t>修改建议：</w:t>
      </w:r>
    </w:p>
    <w:p>
      <w:r>
        <w:t>1. 将句末英文句点改为中文句号：'求图中 O 点处的磁感强度。'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