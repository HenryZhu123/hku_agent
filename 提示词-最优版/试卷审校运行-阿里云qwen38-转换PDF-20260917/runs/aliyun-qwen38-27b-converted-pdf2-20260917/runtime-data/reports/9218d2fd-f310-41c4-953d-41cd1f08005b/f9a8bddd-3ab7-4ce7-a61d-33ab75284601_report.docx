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60题档_实际62题_641生物化学与分子生物学.pdf（学科：生物化学与分子生物学｜卷头：上海科技大学2026年攻读硕士学位研究生招生考试试题）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17:38:35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183.46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2个</w:t>
      </w:r>
    </w:p>
    <w:p>
      <w:r>
        <w:t>• 错别字: 2个</w:t>
      </w:r>
    </w:p>
    <w:p>
      <w:r>
        <w:t>• 标点符号: 6个</w:t>
      </w:r>
    </w:p>
    <w:p>
      <w:r>
        <w:t>• 题目无解: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错误描述：题面只给出了名词，没有提供需要考生填写的解释、定义或相关属性等任务说明。</w:t>
      </w:r>
    </w:p>
    <w:p>
      <w:r>
        <w:t>修改建议：</w:t>
      </w:r>
    </w:p>
    <w:p>
      <w:r>
        <w:t>1. 在名词后补充解释要求或作答位，例如：'必需氨基酸（Essential Amino Acids）：______'。</w:t>
      </w:r>
    </w:p>
    <w:p/>
    <w:p>
      <w:pPr>
        <w:pStyle w:val="Heading2"/>
      </w:pPr>
      <w:r>
        <w:t>错误2: 第1大题-第3小题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错误描述：题目仅列出名词，未提供“解释”、“简述”等任务指令，导致考生无法明确作答要求。</w:t>
      </w:r>
    </w:p>
    <w:p>
      <w:r>
        <w:t>修改建议：</w:t>
      </w:r>
    </w:p>
    <w:p>
      <w:r>
        <w:t>1. 在名词后补充任务指令，如：“结构域 (Domain)：请解释其含义。”</w:t>
      </w:r>
    </w:p>
    <w:p/>
    <w:p>
      <w:pPr>
        <w:pStyle w:val="Heading2"/>
      </w:pPr>
      <w:r>
        <w:t>错误3: 第2大题-第5小题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错误描述：选项B中吡哆醇（pyridoxine）对应的维生素编号标注错误，应为B6而非B5。</w:t>
      </w:r>
    </w:p>
    <w:p>
      <w:r>
        <w:t>修改建议：</w:t>
      </w:r>
    </w:p>
    <w:p>
      <w:r>
        <w:t>1. 将选项B中的“维生素 B5”修改为“维生素 B6”。</w:t>
      </w:r>
    </w:p>
    <w:p/>
    <w:p>
      <w:pPr>
        <w:pStyle w:val="Heading2"/>
      </w:pPr>
      <w:r>
        <w:t>错误4: 第2大题-第5小题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错误描述：选项A中泛酸（pantothenic acid）对应的维生素编号标注错误，应为B5而非B6。</w:t>
      </w:r>
    </w:p>
    <w:p>
      <w:r>
        <w:t>修改建议：</w:t>
      </w:r>
    </w:p>
    <w:p>
      <w:r>
        <w:t>1. 将选项A中的“维生素 B6”修改为“维生素 B5”。</w:t>
      </w:r>
    </w:p>
    <w:p/>
    <w:p>
      <w:pPr>
        <w:pStyle w:val="Heading2"/>
      </w:pPr>
      <w:r>
        <w:t>错误5: 第2大题-第6小题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在题干末尾添加句号：'氨酰 tRNA 合成需要（）。'</w:t>
      </w:r>
    </w:p>
    <w:p/>
    <w:p>
      <w:pPr>
        <w:pStyle w:val="Heading2"/>
      </w:pPr>
      <w:r>
        <w:t>错误6: 第2大题-第7小题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在题干末尾添加句号：'真核生物转录发生在（）。'</w:t>
      </w:r>
    </w:p>
    <w:p/>
    <w:p>
      <w:pPr>
        <w:pStyle w:val="Heading2"/>
      </w:pPr>
      <w:r>
        <w:t>错误7: 第2大题-第9小题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在题干末尾添加句号：'增强基因组织特异性表达的序列是（）。'</w:t>
      </w:r>
    </w:p>
    <w:p/>
    <w:p>
      <w:pPr>
        <w:pStyle w:val="Heading2"/>
      </w:pPr>
      <w:r>
        <w:t>错误8: 第2大题-第14小题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在题干末尾添加句号：'凝胶过滤层析法分离蛋白质主要依据蛋白质的（）。'</w:t>
      </w:r>
    </w:p>
    <w:p/>
    <w:p>
      <w:pPr>
        <w:pStyle w:val="Heading2"/>
      </w:pPr>
      <w:r>
        <w:t>错误9: 第2大题-第20小题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错误描述：单选题中 B 和 D 均为正确陈述，导致无法选出唯一正确答案。</w:t>
      </w:r>
    </w:p>
    <w:p>
      <w:r>
        <w:t>修改建议：</w:t>
      </w:r>
    </w:p>
    <w:p>
      <w:r>
        <w:t>1. 将 D 选项改为错误表述，如 'NAD+/NADH 不是电子载体'，确保仅有一个正确选项。</w:t>
      </w:r>
    </w:p>
    <w:p/>
    <w:p>
      <w:pPr>
        <w:pStyle w:val="Heading2"/>
      </w:pPr>
      <w:r>
        <w:t>错误10: 第3大题-整体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错误描述：完整指令句末尾误用逗号，未能正确收束句子。</w:t>
      </w:r>
    </w:p>
    <w:p>
      <w:r>
        <w:t>修改建议：</w:t>
      </w:r>
    </w:p>
    <w:p>
      <w:r>
        <w:t>1. 将句末逗号改为句号：'判断题，正确的题请填写“√”，错误的题请填写“×”。'</w:t>
      </w:r>
    </w:p>
    <w:p/>
    <w:p>
      <w:pPr>
        <w:pStyle w:val="Heading2"/>
      </w:pPr>
      <w:r>
        <w:t>错误11: 第5大题-第2小题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错误描述：两个完整的疑问句之间误用逗号，导致句子结构不清，应使用问号分隔。</w:t>
      </w:r>
    </w:p>
    <w:p>
      <w:r>
        <w:t>修改建议：</w:t>
      </w:r>
    </w:p>
    <w:p>
      <w:r>
        <w:t>1. 将第一个问题末尾的逗号改为问号：'原核细胞和真核细胞的蛋白质合成有什么主要区别？如果要在原核细胞中高效表达真核细胞的基因，需要注意什么？'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