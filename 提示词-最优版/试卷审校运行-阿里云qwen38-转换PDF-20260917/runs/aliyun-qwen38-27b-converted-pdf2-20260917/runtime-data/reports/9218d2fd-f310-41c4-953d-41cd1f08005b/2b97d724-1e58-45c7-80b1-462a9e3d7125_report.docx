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outlineLvl w:val="0"/>
      </w:pPr>
      <w:r>
        <w:rPr>
          <w:b/>
          <w:color w:val="2E74B5"/>
          <w:sz w:val="44"/>
        </w:rPr>
        <w:t>试题审校报告</w:t>
      </w:r>
    </w:p>
    <w:p/>
    <w:p>
      <w:pPr>
        <w:pStyle w:val="Heading1"/>
        <w:outlineLvl w:val="0"/>
      </w:pPr>
      <w:r>
        <w:rPr>
          <w:b/>
          <w:color w:val="2E74B5"/>
          <w:sz w:val="28"/>
        </w:rPr>
        <w:t>▪ 一、审校概况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数量/内容</w:t>
            </w:r>
          </w:p>
        </w:tc>
      </w:tr>
      <w:tr>
        <w:tc>
          <w:tcPr>
            <w:tcW w:type="dxa" w:w="4320"/>
          </w:tcPr>
          <w:p>
            <w:r/>
            <w:r>
              <w:t>导入文件</w:t>
            </w:r>
          </w:p>
        </w:tc>
        <w:tc>
          <w:tcPr>
            <w:tcW w:type="dxa" w:w="4320"/>
          </w:tcPr>
          <w:p>
            <w:r/>
            <w:r>
              <w:t>180题档_实际190题_2019昆明理工大学628西医综合A卷.pdf（学科：西医综合｜卷头：昆明理工大学 2019 年硕士研究生招生入学考试试题(A 卷)）</w:t>
            </w:r>
          </w:p>
        </w:tc>
      </w:tr>
      <w:tr>
        <w:tc>
          <w:tcPr>
            <w:tcW w:type="dxa" w:w="4320"/>
          </w:tcPr>
          <w:p>
            <w:r/>
            <w:r>
              <w:t>审校时间</w:t>
            </w:r>
          </w:p>
        </w:tc>
        <w:tc>
          <w:tcPr>
            <w:tcW w:type="dxa" w:w="4320"/>
          </w:tcPr>
          <w:p>
            <w:r/>
            <w:r>
              <w:t>2026年09月17日 17:51:08</w:t>
            </w:r>
          </w:p>
        </w:tc>
      </w:tr>
      <w:tr>
        <w:tc>
          <w:tcPr>
            <w:tcW w:type="dxa" w:w="4320"/>
          </w:tcPr>
          <w:p>
            <w:r/>
            <w:r>
              <w:t>错误总数</w:t>
            </w:r>
          </w:p>
        </w:tc>
        <w:tc>
          <w:tcPr>
            <w:tcW w:type="dxa" w:w="4320"/>
          </w:tcPr>
          <w:p>
            <w:r/>
            <w:r>
              <w:t>203</w:t>
            </w:r>
          </w:p>
        </w:tc>
      </w:tr>
      <w:tr>
        <w:tc>
          <w:tcPr>
            <w:tcW w:type="dxa" w:w="4320"/>
          </w:tcPr>
          <w:p>
            <w:r/>
            <w:r>
              <w:t>非常严重错误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严重错误</w:t>
            </w:r>
          </w:p>
        </w:tc>
        <w:tc>
          <w:tcPr>
            <w:tcW w:type="dxa" w:w="4320"/>
          </w:tcPr>
          <w:p>
            <w:r/>
            <w:r>
              <w:t>41</w:t>
            </w:r>
          </w:p>
        </w:tc>
      </w:tr>
      <w:tr>
        <w:tc>
          <w:tcPr>
            <w:tcW w:type="dxa" w:w="4320"/>
          </w:tcPr>
          <w:p>
            <w:r/>
            <w:r>
              <w:t>中等错误</w:t>
            </w:r>
          </w:p>
        </w:tc>
        <w:tc>
          <w:tcPr>
            <w:tcW w:type="dxa" w:w="4320"/>
          </w:tcPr>
          <w:p>
            <w:r/>
            <w:r>
              <w:t>162</w:t>
            </w:r>
          </w:p>
        </w:tc>
      </w:tr>
      <w:tr>
        <w:tc>
          <w:tcPr>
            <w:tcW w:type="dxa" w:w="4320"/>
          </w:tcPr>
          <w:p>
            <w:r/>
            <w:r>
              <w:t>轻微错误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定位失败/不确定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任务总耗时</w:t>
            </w:r>
          </w:p>
        </w:tc>
        <w:tc>
          <w:tcPr>
            <w:tcW w:type="dxa" w:w="4320"/>
          </w:tcPr>
          <w:p>
            <w:r/>
            <w:r>
              <w:t>751.64 秒</w:t>
            </w:r>
          </w:p>
        </w:tc>
      </w:tr>
    </w:tbl>
    <w:p/>
    <w:p>
      <w:pPr>
        <w:pStyle w:val="Heading1"/>
        <w:outlineLvl w:val="0"/>
      </w:pPr>
      <w:r>
        <w:rPr>
          <w:b/>
          <w:color w:val="2E74B5"/>
          <w:sz w:val="28"/>
        </w:rPr>
        <w:t>▪ 二、错误类型分布</w:t>
      </w:r>
    </w:p>
    <w:p>
      <w:r>
        <w:t>• 标点符号: 145个</w:t>
      </w:r>
    </w:p>
    <w:p>
      <w:r>
        <w:t>• 错别字: 15个</w:t>
      </w:r>
    </w:p>
    <w:p>
      <w:r>
        <w:t>• 语义不清: 10个</w:t>
      </w:r>
    </w:p>
    <w:p>
      <w:r>
        <w:t>• 题目无解: 11个</w:t>
      </w:r>
    </w:p>
    <w:p>
      <w:r>
        <w:t>• 信息缺失: 7个</w:t>
      </w:r>
    </w:p>
    <w:p>
      <w:r>
        <w:t>• 事实/逻辑错误: 11个</w:t>
      </w:r>
    </w:p>
    <w:p>
      <w:r>
        <w:t>• 选项错误: 3个</w:t>
      </w:r>
    </w:p>
    <w:p>
      <w:r>
        <w:t>• 题目与题型不一致: 1个</w:t>
      </w:r>
    </w:p>
    <w:p>
      <w:pPr>
        <w:pStyle w:val="Heading1"/>
      </w:pPr>
      <w:r>
        <w:t>三、详细错误列表</w:t>
      </w:r>
    </w:p>
    <w:p>
      <w:pPr>
        <w:pStyle w:val="Heading2"/>
      </w:pPr>
      <w:r>
        <w:t>错误1: 第1大题-第1小题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在题干末尾添加句号：'由肾上腺皮质束状带细胞分泌的激素主要是。'</w:t>
      </w:r>
    </w:p>
    <w:p/>
    <w:p>
      <w:pPr>
        <w:pStyle w:val="Heading2"/>
      </w:pPr>
      <w:r>
        <w:t>错误2: 第1大题-第2小题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在题干末尾添加句号。</w:t>
      </w:r>
    </w:p>
    <w:p/>
    <w:p>
      <w:pPr>
        <w:pStyle w:val="Heading2"/>
      </w:pPr>
      <w:r>
        <w:t>错误3: 第1大题-第2小题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错误描述：题干中“甲肝神经”表述错误，应为“交感神经”。该处用词不当导致语义不清且信息缺失。</w:t>
      </w:r>
    </w:p>
    <w:p>
      <w:r>
        <w:t>修改建议：</w:t>
      </w:r>
    </w:p>
    <w:p>
      <w:r>
        <w:t>1. 将题干中的“甲肝神经”修改为“交感神经”。</w:t>
      </w:r>
    </w:p>
    <w:p/>
    <w:p>
      <w:pPr>
        <w:pStyle w:val="Heading2"/>
      </w:pPr>
      <w:r>
        <w:t>错误4: 第1大题-第3小题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错误描述：完整题干末尾缺少句号，未能有效收束句子。</w:t>
      </w:r>
    </w:p>
    <w:p>
      <w:r>
        <w:t>修改建议：</w:t>
      </w:r>
    </w:p>
    <w:p>
      <w:r>
        <w:t>1. 在题干末尾添加句号：'...主要散热方式是。'</w:t>
      </w:r>
    </w:p>
    <w:p/>
    <w:p>
      <w:pPr>
        <w:pStyle w:val="Heading2"/>
      </w:pPr>
      <w:r>
        <w:t>错误5: 第1大题-第4小题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在题干末尾添加句号：'调节机体各种机能的两大信息传递系统是。'</w:t>
      </w:r>
    </w:p>
    <w:p/>
    <w:p>
      <w:pPr>
        <w:pStyle w:val="Heading2"/>
      </w:pPr>
      <w:r>
        <w:t>错误6: 第1大题-第5小题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在题干末尾添加句号：'组织兴奋后处于绝对不应期时其兴奋性为。'</w:t>
      </w:r>
    </w:p>
    <w:p/>
    <w:p>
      <w:pPr>
        <w:pStyle w:val="Heading2"/>
      </w:pPr>
      <w:r>
        <w:t>错误7: 第1大题-第6小题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错误描述：复合词内部误用全角句点作为连接号，不符合中文标点规范。</w:t>
      </w:r>
    </w:p>
    <w:p>
      <w:r>
        <w:t>修改建议：</w:t>
      </w:r>
    </w:p>
    <w:p>
      <w:r>
        <w:t>1. 将全角句点改为短横线：'神经-骨骼肌'</w:t>
      </w:r>
    </w:p>
    <w:p/>
    <w:p>
      <w:pPr>
        <w:pStyle w:val="Heading2"/>
      </w:pPr>
      <w:r>
        <w:t>错误8: 第1大题-第7小题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错误描述：同一组选项中，A、B、C 项编号后无标点，而 D、E 项编号后使用了句点，导致格式不统一。</w:t>
      </w:r>
    </w:p>
    <w:p>
      <w:r>
        <w:t>修改建议：</w:t>
      </w:r>
    </w:p>
    <w:p>
      <w:r>
        <w:t>1. 删除 D 和 E 选项编号后的句点，使其与 A、B、C 项格式一致。</w:t>
      </w:r>
    </w:p>
    <w:p/>
    <w:p>
      <w:pPr>
        <w:pStyle w:val="Heading2"/>
      </w:pPr>
      <w:r>
        <w:t>错误9: 第1大题-第8小题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在题干末尾添加句号：'动脉舒张压的高低主要反映。'</w:t>
      </w:r>
    </w:p>
    <w:p/>
    <w:p>
      <w:pPr>
        <w:pStyle w:val="Heading2"/>
      </w:pPr>
      <w:r>
        <w:t>错误10: 第1大题-第9小题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在题干末尾添加句号：'肾脏近端小管对小管液中有用成分重吸收的特点是。'</w:t>
      </w:r>
    </w:p>
    <w:p/>
    <w:p>
      <w:pPr>
        <w:pStyle w:val="Heading2"/>
      </w:pPr>
      <w:r>
        <w:t>错误11: 第1大题-第10小题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在题干末尾添加句号：'下列关于化学性突触传递特征的叙述，正确的是。'</w:t>
      </w:r>
    </w:p>
    <w:p/>
    <w:p>
      <w:pPr>
        <w:pStyle w:val="Heading2"/>
      </w:pPr>
      <w:r>
        <w:t>错误12: 第1大题-第11小题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在题干末尾添加句号：'主要与毒蕈碱样有关的是。'</w:t>
      </w:r>
    </w:p>
    <w:p/>
    <w:p>
      <w:pPr>
        <w:pStyle w:val="Heading2"/>
      </w:pPr>
      <w:r>
        <w:t>错误13: 第1大题-第12小题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在题干末尾添加句号：'下列关于肺表面活性物质的描述，错误的是。'</w:t>
      </w:r>
    </w:p>
    <w:p/>
    <w:p>
      <w:pPr>
        <w:pStyle w:val="Heading2"/>
      </w:pPr>
      <w:r>
        <w:t>错误14: 第1大题-第13小题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在题干末尾添加句号：'下列激素属于类固醇激素的是。'</w:t>
      </w:r>
    </w:p>
    <w:p/>
    <w:p>
      <w:pPr>
        <w:pStyle w:val="Heading2"/>
      </w:pPr>
      <w:r>
        <w:t>错误15: 第1大题-第15小题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在题干末尾添加句号：'在跨膜物质转运中，转运体和载体转运的主要区别是。'</w:t>
      </w:r>
    </w:p>
    <w:p/>
    <w:p>
      <w:pPr>
        <w:pStyle w:val="Heading2"/>
      </w:pPr>
      <w:r>
        <w:t>错误16: 第1大题-第15小题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错误描述：“转运体”和“载体”概念重叠或指代不明，导致比较对象不清晰。</w:t>
      </w:r>
    </w:p>
    <w:p>
      <w:r>
        <w:t>修改建议：</w:t>
      </w:r>
    </w:p>
    <w:p>
      <w:r>
        <w:t>1. 将“转运体和载体”修改为更明确的对比对象，如“转运体与通道蛋白”。</w:t>
      </w:r>
    </w:p>
    <w:p/>
    <w:p>
      <w:pPr>
        <w:pStyle w:val="Heading2"/>
      </w:pPr>
      <w:r>
        <w:t>错误17: 第1大题-第15小题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错误描述：选项C中“转运体转运”搭配略显生硬，且未明确主语是“转运体”还是“转运过程”。</w:t>
      </w:r>
    </w:p>
    <w:p>
      <w:r>
        <w:t>修改建议：</w:t>
      </w:r>
    </w:p>
    <w:p>
      <w:r>
        <w:t>1. 改为“转运体的转运过程无饱和现象”以消除歧义。</w:t>
      </w:r>
    </w:p>
    <w:p/>
    <w:p>
      <w:pPr>
        <w:pStyle w:val="Heading2"/>
      </w:pPr>
      <w:r>
        <w:t>错误18: 第1大题-第16小题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在题干末尾添加句号：'促红细胞生成素主要作用是促进。'</w:t>
      </w:r>
    </w:p>
    <w:p/>
    <w:p>
      <w:pPr>
        <w:pStyle w:val="Heading2"/>
      </w:pPr>
      <w:r>
        <w:t>错误19: 第1大题-第16小题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错误描述：选项C编号后使用了顿号，与其他选项的点号不一致。</w:t>
      </w:r>
    </w:p>
    <w:p>
      <w:r>
        <w:t>修改建议：</w:t>
      </w:r>
    </w:p>
    <w:p>
      <w:r>
        <w:t>1. 将C选项编号后的顿号改为点号：'C．晚期红系祖细胞增值、分化'</w:t>
      </w:r>
    </w:p>
    <w:p/>
    <w:p>
      <w:pPr>
        <w:pStyle w:val="Heading2"/>
      </w:pPr>
      <w:r>
        <w:t>错误20: 第1大题-第16小题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错误描述：选项B和C中均将“增殖”误写为“增值”，属于同一类用词错误。</w:t>
      </w:r>
    </w:p>
    <w:p>
      <w:r>
        <w:t>修改建议：</w:t>
      </w:r>
    </w:p>
    <w:p>
      <w:r>
        <w:t>1. 将选项B中的“增值”修改为“增殖”。</w:t>
      </w:r>
    </w:p>
    <w:p>
      <w:r>
        <w:t>2. 将选项C中的“增值”修改为“增殖”。</w:t>
      </w:r>
    </w:p>
    <w:p/>
    <w:p>
      <w:pPr>
        <w:pStyle w:val="Heading2"/>
      </w:pPr>
      <w:r>
        <w:t>错误21: 第1大题-第17小题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错误描述：题干仅给出主语，缺少谓语动词或设问引导语，无法构成完整命题。</w:t>
      </w:r>
    </w:p>
    <w:p>
      <w:r>
        <w:t>修改建议：</w:t>
      </w:r>
    </w:p>
    <w:p>
      <w:r>
        <w:t>1. 在题干末尾补充谓语或设问词：'一般情况下，动脉粥样硬化患者的血压变化是'</w:t>
      </w:r>
    </w:p>
    <w:p/>
    <w:p>
      <w:pPr>
        <w:pStyle w:val="Heading2"/>
      </w:pPr>
      <w:r>
        <w:t>错误22: 第1大题-第18小题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在题干末尾添加句号：'静脉注射肾上腺素后不出现下列哪项生理效应。'</w:t>
      </w:r>
    </w:p>
    <w:p/>
    <w:p>
      <w:pPr>
        <w:pStyle w:val="Heading2"/>
      </w:pPr>
      <w:r>
        <w:t>错误23: 第1大题-第18小题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错误描述：题干要求选出‘不出现’的效应，但 A、B、C、D 四项均为静脉注射肾上腺素后会出现的生理效应，导致无正确选项可选。</w:t>
      </w:r>
    </w:p>
    <w:p>
      <w:r>
        <w:t>修改建议：</w:t>
      </w:r>
    </w:p>
    <w:p>
      <w:r>
        <w:t>1. 将选项 C 修改为 '组织液生成增加'，使其成为不符合生理事实的选项，从而作为正确答案。</w:t>
      </w:r>
    </w:p>
    <w:p/>
    <w:p>
      <w:pPr>
        <w:pStyle w:val="Heading2"/>
      </w:pPr>
      <w:r>
        <w:t>错误24: 第1大题-第19小题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错误描述：题干中的氧分压符号使用了错误的LaTeX命令“\ep”，导致公式结构断裂且语义不明。</w:t>
      </w:r>
    </w:p>
    <w:p>
      <w:r>
        <w:t>修改建议：</w:t>
      </w:r>
    </w:p>
    <w:p>
      <w:r>
        <w:t>1. 将“$\ep PO_{2}$”修改为标准的氧分压符号“$P_{O_2}$”。</w:t>
      </w:r>
    </w:p>
    <w:p/>
    <w:p>
      <w:pPr>
        <w:pStyle w:val="Heading2"/>
      </w:pPr>
      <w:r>
        <w:t>错误25: 第1大题-第19小题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错误描述：题干是完整疑问句，句末缺少问号。</w:t>
      </w:r>
    </w:p>
    <w:p>
      <w:r>
        <w:t>修改建议：</w:t>
      </w:r>
    </w:p>
    <w:p>
      <w:r>
        <w:t>1. 在题干末尾添加问号：'下列哪种情况能使静脉血 $P_{O_2}$ 降低？'</w:t>
      </w:r>
    </w:p>
    <w:p/>
    <w:p>
      <w:pPr>
        <w:pStyle w:val="Heading2"/>
      </w:pPr>
      <w:r>
        <w:t>错误26: 第1大题-第20小题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在题干末尾添加句号：'下列关于消化道平滑肌生理特性的叙述，正确的是。'</w:t>
      </w:r>
    </w:p>
    <w:p/>
    <w:p>
      <w:pPr>
        <w:pStyle w:val="Heading2"/>
      </w:pPr>
      <w:r>
        <w:t>错误27: 第1大题-第22小题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错误描述：并列词语之间应统一使用顿号，此处误用逗号导致标点不一致。</w:t>
      </w:r>
    </w:p>
    <w:p>
      <w:r>
        <w:t>修改建议：</w:t>
      </w:r>
    </w:p>
    <w:p>
      <w:r>
        <w:t>1. 将逗号改为顿号：'植酸、草酸'</w:t>
      </w:r>
    </w:p>
    <w:p/>
    <w:p>
      <w:pPr>
        <w:pStyle w:val="Heading2"/>
      </w:pPr>
      <w:r>
        <w:t>错误28: 第1大题-第23小题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错误描述：兴奋性突触后电位（EPSP）主要由突触后膜 Na+电导增加引起去极化，K+电导增加会导致超极化（抑制性突触后电位 IPSP），选项 B 所述机制与事实相反。</w:t>
      </w:r>
    </w:p>
    <w:p>
      <w:r>
        <w:t>修改建议：</w:t>
      </w:r>
    </w:p>
    <w:p>
      <w:r>
        <w:t>1. 将选项 B 修改为：'由突触后膜 Na+电导增加而产生'</w:t>
      </w:r>
    </w:p>
    <w:p/>
    <w:p>
      <w:pPr>
        <w:pStyle w:val="Heading2"/>
      </w:pPr>
      <w:r>
        <w:t>错误29: 第1大题-第24小题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错误描述：题干末尾缺少问号，导致句子结构不完整、语义不清</w:t>
      </w:r>
    </w:p>
    <w:p>
      <w:r>
        <w:t>修改建议：</w:t>
      </w:r>
    </w:p>
    <w:p>
      <w:r>
        <w:t>1. 在题干末尾添加问号：'下列关于免疫球蛋白变性的叙述，哪项是不正确的？'</w:t>
      </w:r>
    </w:p>
    <w:p/>
    <w:p>
      <w:pPr>
        <w:pStyle w:val="Heading2"/>
      </w:pPr>
      <w:r>
        <w:t>错误30: 第1大题-第25小题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在题干末尾添加句号：'关于酶的叙述，错误的是。'</w:t>
      </w:r>
    </w:p>
    <w:p/>
    <w:p>
      <w:pPr>
        <w:pStyle w:val="Heading2"/>
      </w:pPr>
      <w:r>
        <w:t>错误31: 第1大题-第26小题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错误描述：题干是一个完整的陈述句，末尾缺少句号。</w:t>
      </w:r>
    </w:p>
    <w:p>
      <w:r>
        <w:t>修改建议：</w:t>
      </w:r>
    </w:p>
    <w:p>
      <w:r>
        <w:t>1. 在题干末尾添加句号：'糖酵解的终产物是。'</w:t>
      </w:r>
    </w:p>
    <w:p/>
    <w:p>
      <w:pPr>
        <w:pStyle w:val="Heading2"/>
      </w:pPr>
      <w:r>
        <w:t>错误32: 第1大题-第27小题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在题干末尾添加句号：'最直接联系核苷酸合成与糖代谢的物质是。'</w:t>
      </w:r>
    </w:p>
    <w:p/>
    <w:p>
      <w:pPr>
        <w:pStyle w:val="Heading2"/>
      </w:pPr>
      <w:r>
        <w:t>错误33: 第1大题-第29小题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在题干末尾添加句号：'下列选项中，不属于重组DNA技术常用工具酶的是。'</w:t>
      </w:r>
    </w:p>
    <w:p/>
    <w:p>
      <w:pPr>
        <w:pStyle w:val="Heading2"/>
      </w:pPr>
      <w:r>
        <w:t>错误34: 第1大题-第29小题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错误描述：所有选项均为重组 DNA 技术常用工具酶，不存在符合题干要求的错误选项，导致无法作答。</w:t>
      </w:r>
    </w:p>
    <w:p>
      <w:r>
        <w:t>修改建议：</w:t>
      </w:r>
    </w:p>
    <w:p>
      <w:r>
        <w:t>1. 修改选项 A 为 'RNA 聚合酶'，使其成为唯一不属于常用工具酶的选项。</w:t>
      </w:r>
    </w:p>
    <w:p/>
    <w:p>
      <w:pPr>
        <w:pStyle w:val="Heading2"/>
      </w:pPr>
      <w:r>
        <w:t>错误35: 第1大题-第30小题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在题干末尾添加句号：'肾上腺素结合受体活化G蛋白后将产生的作用是。'</w:t>
      </w:r>
    </w:p>
    <w:p/>
    <w:p>
      <w:pPr>
        <w:pStyle w:val="Heading2"/>
      </w:pPr>
      <w:r>
        <w:t>错误36: 第1大题-第32小题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在题干末尾添加句号：'分析组织中的某种 mRNA 水平是，采用哪种方法最合适。'</w:t>
      </w:r>
    </w:p>
    <w:p/>
    <w:p>
      <w:pPr>
        <w:pStyle w:val="Heading2"/>
      </w:pPr>
      <w:r>
        <w:t>错误37: 第1大题-第32小题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错误描述：题干中“水平是”存在用字错误且导致语义不清、结构不完整，应为“水平时”或“的水平”。</w:t>
      </w:r>
    </w:p>
    <w:p>
      <w:r>
        <w:t>修改建议：</w:t>
      </w:r>
    </w:p>
    <w:p>
      <w:r>
        <w:t>1. 将‘水平是’修改为‘水平时’：'分析组织中的某种 mRNA 水平时，采用哪种方法最合适'</w:t>
      </w:r>
    </w:p>
    <w:p>
      <w:r>
        <w:t>2. 或将‘水平是’修改为‘的水平’：'分析组织中某种 mRNA 的水平，采用哪种方法最合适'</w:t>
      </w:r>
    </w:p>
    <w:p/>
    <w:p>
      <w:pPr>
        <w:pStyle w:val="Heading2"/>
      </w:pPr>
      <w:r>
        <w:t>错误38: 第1大题-第33小题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错误描述：完整题干末尾缺少应有点号，导致句子未正常收束。</w:t>
      </w:r>
    </w:p>
    <w:p>
      <w:r>
        <w:t>修改建议：</w:t>
      </w:r>
    </w:p>
    <w:p>
      <w:r>
        <w:t>1. 在题干末尾添加句号：'PCR 反应中，所设计引物的长度一般为。'</w:t>
      </w:r>
    </w:p>
    <w:p/>
    <w:p>
      <w:pPr>
        <w:pStyle w:val="Heading2"/>
      </w:pPr>
      <w:r>
        <w:t>错误39: 第1大题-第37小题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在题干末尾添加句号：'人体合成及供应全身胆固醇能力最强的组织是。'</w:t>
      </w:r>
    </w:p>
    <w:p/>
    <w:p>
      <w:pPr>
        <w:pStyle w:val="Heading2"/>
      </w:pPr>
      <w:r>
        <w:t>错误40: 第1大题-第38小题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错误描述：题干为完整陈述句，末尾缺少句号。</w:t>
      </w:r>
    </w:p>
    <w:p>
      <w:r>
        <w:t>修改建议：</w:t>
      </w:r>
    </w:p>
    <w:p>
      <w:r>
        <w:t>1. 在题干末尾添加句号：'尿素合成过程的限速酶是。'</w:t>
      </w:r>
    </w:p>
    <w:p/>
    <w:p>
      <w:pPr>
        <w:pStyle w:val="Heading2"/>
      </w:pPr>
      <w:r>
        <w:t>错误41: 第1大题-第39小题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错误描述：题干是一个完整的疑问句，末尾缺少必要的问号。</w:t>
      </w:r>
    </w:p>
    <w:p>
      <w:r>
        <w:t>修改建议：</w:t>
      </w:r>
    </w:p>
    <w:p>
      <w:r>
        <w:t>1. 在题干末尾添加问号：'关于原核生物 DNA 聚合酶的叙述，下列哪项是错误的？'</w:t>
      </w:r>
    </w:p>
    <w:p/>
    <w:p>
      <w:pPr>
        <w:pStyle w:val="Heading2"/>
      </w:pPr>
      <w:r>
        <w:t>错误42: 第1大题-第39小题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错误描述：题干要求选择错误项，但现有四个选项在学科知识上均为正确叙述，不存在错误选项，导致无法作答。</w:t>
      </w:r>
    </w:p>
    <w:p>
      <w:r>
        <w:t>修改建议：</w:t>
      </w:r>
    </w:p>
    <w:p>
      <w:r>
        <w:t>1. 修改选项 D 使其成为错误陈述，例如改为：'D. 只有 DNA-pol I 具有 5' →3' 核酸外切酶活性'</w:t>
      </w:r>
    </w:p>
    <w:p/>
    <w:p>
      <w:pPr>
        <w:pStyle w:val="Heading2"/>
      </w:pPr>
      <w:r>
        <w:t>错误43: 第1大题-第40小题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在题干末尾添加句号：'下列对逆转录的叙述不正确的是。'</w:t>
      </w:r>
    </w:p>
    <w:p/>
    <w:p>
      <w:pPr>
        <w:pStyle w:val="Heading2"/>
      </w:pPr>
      <w:r>
        <w:t>错误44: 第1大题-第41小题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在题干末尾添加句号：'...哪项作用机制正确。'</w:t>
      </w:r>
    </w:p>
    <w:p/>
    <w:p>
      <w:pPr>
        <w:pStyle w:val="Heading2"/>
      </w:pPr>
      <w:r>
        <w:t>错误45: 第1大题-第41小题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错误描述：题干中“对破坏迅速生长的细胞”表述不完整，介词“对”后缺少被支配的中心名词，导致句子结构不通顺。</w:t>
      </w:r>
    </w:p>
    <w:p>
      <w:r>
        <w:t>修改建议：</w:t>
      </w:r>
    </w:p>
    <w:p>
      <w:r>
        <w:t>1. 在“细胞”后补充“的作用”，使句子通顺：'对破坏迅速生长的细胞的作用，哪项机制正确'</w:t>
      </w:r>
    </w:p>
    <w:p/>
    <w:p>
      <w:pPr>
        <w:pStyle w:val="Heading2"/>
      </w:pPr>
      <w:r>
        <w:t>错误46: 第1大题-第42小题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错误描述：选项C在DNA语境下使用尿嘧啶（U）属于基本事实错误。</w:t>
      </w:r>
    </w:p>
    <w:p>
      <w:r>
        <w:t>修改建议：</w:t>
      </w:r>
    </w:p>
    <w:p>
      <w:r>
        <w:t>1. 将选项C修改为'T 转换为 C'或其他合理的DNA碱基替换描述。</w:t>
      </w:r>
    </w:p>
    <w:p/>
    <w:p>
      <w:pPr>
        <w:pStyle w:val="Heading2"/>
      </w:pPr>
      <w:r>
        <w:t>错误47: 第1大题-第42小题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错误描述：题干末尾缺少句号，导致句子未正确收束。</w:t>
      </w:r>
    </w:p>
    <w:p>
      <w:r>
        <w:t>修改建议：</w:t>
      </w:r>
    </w:p>
    <w:p>
      <w:r>
        <w:t>1. 在题干末尾添加句号：'下列情况可引起框移突变的是 DNA 链中。'</w:t>
      </w:r>
    </w:p>
    <w:p/>
    <w:p>
      <w:pPr>
        <w:pStyle w:val="Heading2"/>
      </w:pPr>
      <w:r>
        <w:t>错误48: 第1大题-第42小题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错误描述：选项B中的'I'在DNA突变语境下指代不明，造成表达歧义。</w:t>
      </w:r>
    </w:p>
    <w:p>
      <w:r>
        <w:t>修改建议：</w:t>
      </w:r>
    </w:p>
    <w:p>
      <w:r>
        <w:t>1. 将选项B中的'I'修改为明确的碱基符号或描述性文字。</w:t>
      </w:r>
    </w:p>
    <w:p/>
    <w:p>
      <w:pPr>
        <w:pStyle w:val="Heading2"/>
      </w:pPr>
      <w:r>
        <w:t>错误49: 第1大题-第43小题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在题干末尾添加句号：'脂褐素大量增加最常见于。'</w:t>
      </w:r>
    </w:p>
    <w:p/>
    <w:p>
      <w:pPr>
        <w:pStyle w:val="Heading2"/>
      </w:pPr>
      <w:r>
        <w:t>错误50: 第1大题-第45小题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在题干末尾添加句号：'组织修复过程中，再生能力弱的组织是。'</w:t>
      </w:r>
    </w:p>
    <w:p/>
    <w:p>
      <w:pPr>
        <w:pStyle w:val="Heading2"/>
      </w:pPr>
      <w:r>
        <w:t>错误51: 第1大题-第46小题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在题干末尾添加句号：'主要由纤维蛋白构成的血栓是。'</w:t>
      </w:r>
    </w:p>
    <w:p/>
    <w:p>
      <w:pPr>
        <w:pStyle w:val="Heading2"/>
      </w:pPr>
      <w:r>
        <w:t>错误52: 第1大题-第47小题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错误描述：选项标识符大小写不统一，前四项为大写A-D，第五项为小写e。</w:t>
      </w:r>
    </w:p>
    <w:p>
      <w:r>
        <w:t>修改建议：</w:t>
      </w:r>
    </w:p>
    <w:p>
      <w:r>
        <w:t>1. 将小写e改为大写E：'E. 在远隔器官形成同一类型肿瘤'</w:t>
      </w:r>
    </w:p>
    <w:p/>
    <w:p>
      <w:pPr>
        <w:pStyle w:val="Heading2"/>
      </w:pPr>
      <w:r>
        <w:t>错误53: 第1大题-第48小题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错误描述：完整题干末尾缺少应有的句号，导致句子未收束。</w:t>
      </w:r>
    </w:p>
    <w:p>
      <w:r>
        <w:t>修改建议：</w:t>
      </w:r>
    </w:p>
    <w:p>
      <w:r>
        <w:t>1. 在题干末尾添加句号：'增生的腺体密集排列，出现背靠背现象是指子宫内膜增生症的。'</w:t>
      </w:r>
    </w:p>
    <w:p/>
    <w:p>
      <w:pPr>
        <w:pStyle w:val="Heading2"/>
      </w:pPr>
      <w:r>
        <w:t>错误54: 第1大题-第49小题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在题干末尾添加句号：'关于前列腺增生症的叙述，不正确的是。'</w:t>
      </w:r>
    </w:p>
    <w:p/>
    <w:p>
      <w:pPr>
        <w:pStyle w:val="Heading2"/>
      </w:pPr>
      <w:r>
        <w:t>错误55: 第1大题-第50小题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在题干末尾添加问号：'结核结节主要由什么细胞构成？'</w:t>
      </w:r>
    </w:p>
    <w:p/>
    <w:p>
      <w:pPr>
        <w:pStyle w:val="Heading2"/>
      </w:pPr>
      <w:r>
        <w:t>错误56: 第1大题-第51小题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错误描述：题干为完整疑问句，末尾缺少问号。</w:t>
      </w:r>
    </w:p>
    <w:p>
      <w:r>
        <w:t>修改建议：</w:t>
      </w:r>
    </w:p>
    <w:p>
      <w:r>
        <w:t>1. 在题干末尾添加问号：'下列哪种情况不能算作机化？'</w:t>
      </w:r>
    </w:p>
    <w:p/>
    <w:p>
      <w:pPr>
        <w:pStyle w:val="Heading2"/>
      </w:pPr>
      <w:r>
        <w:t>错误57: 第1大题-第52小题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在题干末尾添加问号：'下述脏器中，哪个容易发生出血性梗死？'</w:t>
      </w:r>
    </w:p>
    <w:p/>
    <w:p>
      <w:pPr>
        <w:pStyle w:val="Heading2"/>
      </w:pPr>
      <w:r>
        <w:t>错误58: 第1大题-第53小题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在题干末尾添加句号：'引起原发性颗粒性固缩肾的最主要病变是。'</w:t>
      </w:r>
    </w:p>
    <w:p/>
    <w:p>
      <w:pPr>
        <w:pStyle w:val="Heading2"/>
      </w:pPr>
      <w:r>
        <w:t>错误59: 第1大题-第54小题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错误描述：题干以介词结构结尾，缺少被说明的中心名词（如'什么类型的炎症'），导致句子结构不完整。</w:t>
      </w:r>
    </w:p>
    <w:p>
      <w:r>
        <w:t>修改建议：</w:t>
      </w:r>
    </w:p>
    <w:p>
      <w:r>
        <w:t>1. 将题干修改为完整问句：'大叶性肺炎属于哪种炎症类型？'</w:t>
      </w:r>
    </w:p>
    <w:p/>
    <w:p>
      <w:pPr>
        <w:pStyle w:val="Heading2"/>
      </w:pPr>
      <w:r>
        <w:t>错误60: 第1大题-第55小题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在题干末尾添加问号：'下述有关食管癌的描述中，哪项是错误的？'</w:t>
      </w:r>
    </w:p>
    <w:p/>
    <w:p>
      <w:pPr>
        <w:pStyle w:val="Heading2"/>
      </w:pPr>
      <w:r>
        <w:t>错误61: 第1大题-第55小题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错误描述：选项标识符未按字母表顺序排列，E在D之前出现，导致阅读和作答逻辑混乱。</w:t>
      </w:r>
    </w:p>
    <w:p>
      <w:r>
        <w:t>修改建议：</w:t>
      </w:r>
    </w:p>
    <w:p>
      <w:r>
        <w:t>1. 调整选项顺序，将D选项移至E选项之前：'C. 可见原位癌\nD. 亚硝胺与食管癌发生有关\nE. 可以多中心发生'</w:t>
      </w:r>
    </w:p>
    <w:p/>
    <w:p>
      <w:pPr>
        <w:pStyle w:val="Heading2"/>
      </w:pPr>
      <w:r>
        <w:t>错误62: 第1大题-第56小题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在题干末尾添加句号：'霍奇金病具有诊断意义的细胞主要是。'</w:t>
      </w:r>
    </w:p>
    <w:p/>
    <w:p>
      <w:pPr>
        <w:pStyle w:val="Heading2"/>
      </w:pPr>
      <w:r>
        <w:t>错误63: 第1大题-第60小题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在题干末尾添加句号：'下列关于肿瘤生长方式的叙述，错误的是。'</w:t>
      </w:r>
    </w:p>
    <w:p/>
    <w:p>
      <w:pPr>
        <w:pStyle w:val="Heading2"/>
      </w:pPr>
      <w:r>
        <w:t>错误64: 第1大题-第61小题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在题干末尾添加句号：'诊断系统性红斑狼疮的特征性依据是。'</w:t>
      </w:r>
    </w:p>
    <w:p/>
    <w:p>
      <w:pPr>
        <w:pStyle w:val="Heading2"/>
      </w:pPr>
      <w:r>
        <w:t>错误65: 第1大题-第62小题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错误描述：题干末尾缺少句末点号（问号），导致句子边界不清。</w:t>
      </w:r>
    </w:p>
    <w:p>
      <w:r>
        <w:t>修改建议：</w:t>
      </w:r>
    </w:p>
    <w:p>
      <w:r>
        <w:t>1. 在题干末尾添加问号：'如再发生四肢抽搐其最恰当的处理是？'</w:t>
      </w:r>
    </w:p>
    <w:p/>
    <w:p>
      <w:pPr>
        <w:pStyle w:val="Heading2"/>
      </w:pPr>
      <w:r>
        <w:t>错误66: 第1大题-第62小题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错误描述：题干中“抽接”为错别字，应为“抽搐”，导致该处语义不清。</w:t>
      </w:r>
    </w:p>
    <w:p>
      <w:r>
        <w:t>修改建议：</w:t>
      </w:r>
    </w:p>
    <w:p>
      <w:r>
        <w:t>1. 将‘抽接’修改为‘抽搐’</w:t>
      </w:r>
    </w:p>
    <w:p/>
    <w:p>
      <w:pPr>
        <w:pStyle w:val="Heading2"/>
      </w:pPr>
      <w:r>
        <w:t>错误67: 第1大题-第64小题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在题干末尾添加句号：'腹部闭合性损伤，在观察期间措施不恰当的是。'</w:t>
      </w:r>
    </w:p>
    <w:p/>
    <w:p>
      <w:pPr>
        <w:pStyle w:val="Heading2"/>
      </w:pPr>
      <w:r>
        <w:t>错误68: 第1大题-第64小题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错误描述：'抗生索'为形近错误，正确医学术语应为'抗生素'。</w:t>
      </w:r>
    </w:p>
    <w:p>
      <w:r>
        <w:t>修改建议：</w:t>
      </w:r>
    </w:p>
    <w:p>
      <w:r>
        <w:t>1. 将'抗生索'修改为'抗生素'：'注射广谱抗生素，预防和治疗可能存在的感染'</w:t>
      </w:r>
    </w:p>
    <w:p/>
    <w:p>
      <w:pPr>
        <w:pStyle w:val="Heading2"/>
      </w:pPr>
      <w:r>
        <w:t>错误69: 第1大题-第64小题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错误描述：'体克'为音近/形近错误，正确医学术语应为'休克'。</w:t>
      </w:r>
    </w:p>
    <w:p>
      <w:r>
        <w:t>修改建议：</w:t>
      </w:r>
    </w:p>
    <w:p>
      <w:r>
        <w:t>1. 将'体克'修改为'休克'：'注射止痛剂，以防止创伤性休克'</w:t>
      </w:r>
    </w:p>
    <w:p/>
    <w:p>
      <w:pPr>
        <w:pStyle w:val="Heading2"/>
      </w:pPr>
      <w:r>
        <w:t>错误70: 第1大题-第65小题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错误描述：题干为完整陈述句，末尾缺少句号。</w:t>
      </w:r>
    </w:p>
    <w:p>
      <w:r>
        <w:t>修改建议：</w:t>
      </w:r>
    </w:p>
    <w:p>
      <w:r>
        <w:t>1. 在题干末尾添加句号：'腹腔内空腔脏器破裂确诊后其治疗原则是。'</w:t>
      </w:r>
    </w:p>
    <w:p/>
    <w:p>
      <w:pPr>
        <w:pStyle w:val="Heading2"/>
      </w:pPr>
      <w:r>
        <w:t>错误71: 第1大题-第66小题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错误描述：题干中“体温上升-38℃”表述存在明显错误，负号使用不当导致数值逻辑矛盾且关键临床指标信息缺失。</w:t>
      </w:r>
    </w:p>
    <w:p>
      <w:r>
        <w:t>修改建议：</w:t>
      </w:r>
    </w:p>
    <w:p>
      <w:r>
        <w:t>1. 将“体温上升-38℃”修改为“体温上升至38℃”</w:t>
      </w:r>
    </w:p>
    <w:p/>
    <w:p>
      <w:pPr>
        <w:pStyle w:val="Heading2"/>
      </w:pPr>
      <w:r>
        <w:t>错误72: 第1大题-第66小题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在题干末尾添加句号：'首选检查项目是。'</w:t>
      </w:r>
    </w:p>
    <w:p/>
    <w:p>
      <w:pPr>
        <w:pStyle w:val="Heading2"/>
      </w:pPr>
      <w:r>
        <w:t>错误73: 第1大题-第69小题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在题干末尾添加句号：'急性结石性胆囊炎最常见的致病菌是。'</w:t>
      </w:r>
    </w:p>
    <w:p/>
    <w:p>
      <w:pPr>
        <w:pStyle w:val="Heading2"/>
      </w:pPr>
      <w:r>
        <w:t>错误74: 第1大题-第70小题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错误描述：题干末尾缺少应有点号，导致句子未收束。</w:t>
      </w:r>
    </w:p>
    <w:p>
      <w:r>
        <w:t>修改建议：</w:t>
      </w:r>
    </w:p>
    <w:p>
      <w:r>
        <w:t>1. 在题干末尾添加句号：'急性坏死性胰腺炎引起的休克常是。'</w:t>
      </w:r>
    </w:p>
    <w:p/>
    <w:p>
      <w:pPr>
        <w:pStyle w:val="Heading2"/>
      </w:pPr>
      <w:r>
        <w:t>错误75: 第1大题-第70小题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错误描述：选项C中“体克”应为“休克”，属于同音/形近字误用。</w:t>
      </w:r>
    </w:p>
    <w:p>
      <w:r>
        <w:t>修改建议：</w:t>
      </w:r>
    </w:p>
    <w:p>
      <w:r>
        <w:t>1. 将选项C的“低血容量性体克”修改为“低血容量性休克”。</w:t>
      </w:r>
    </w:p>
    <w:p/>
    <w:p>
      <w:pPr>
        <w:pStyle w:val="Heading2"/>
      </w:pPr>
      <w:r>
        <w:t>错误76: 第1大题-第71小题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错误描述：完整题干末尾缺少句号，未能正确收束句子。</w:t>
      </w:r>
    </w:p>
    <w:p>
      <w:r>
        <w:t>修改建议：</w:t>
      </w:r>
    </w:p>
    <w:p>
      <w:r>
        <w:t>1. 在题干末尾添加句号：'测定膀胱残余尿，最合适又准确的方法是。'</w:t>
      </w:r>
    </w:p>
    <w:p/>
    <w:p>
      <w:pPr>
        <w:pStyle w:val="Heading2"/>
      </w:pPr>
      <w:r>
        <w:t>错误77: 第1大题-第72小题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在题干末尾添加句号：'良性前列腺增生症最重要的症状是。'</w:t>
      </w:r>
    </w:p>
    <w:p/>
    <w:p>
      <w:pPr>
        <w:pStyle w:val="Heading2"/>
      </w:pPr>
      <w:r>
        <w:t>错误78: 第1大题-第73小题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在题干末尾添加句号：'X 线检查对于骨折的重要意义是。'</w:t>
      </w:r>
    </w:p>
    <w:p/>
    <w:p>
      <w:pPr>
        <w:pStyle w:val="Heading2"/>
      </w:pPr>
      <w:r>
        <w:t>错误79: 第1大题-第75小题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在题干末尾添加句号：'诊断甲状腺乳头状癌最重要的依据是。'</w:t>
      </w:r>
    </w:p>
    <w:p/>
    <w:p>
      <w:pPr>
        <w:pStyle w:val="Heading2"/>
      </w:pPr>
      <w:r>
        <w:t>错误80: 第1大题-第77小题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错误描述：选项 B 称无需检查血型，选项 C 称不提倡采用，两者在医学上均属错误描述，导致单选题有多个正确选项。</w:t>
      </w:r>
    </w:p>
    <w:p>
      <w:r>
        <w:t>修改建议：</w:t>
      </w:r>
    </w:p>
    <w:p>
      <w:r>
        <w:t>1. 将选项 B 修改为'无需进行交叉配血试验'，或将选项 C 修改为'自体输血在特定情况下是推荐的输血方式'，以确保只有一个错误选项。</w:t>
      </w:r>
    </w:p>
    <w:p/>
    <w:p>
      <w:pPr>
        <w:pStyle w:val="Heading2"/>
      </w:pPr>
      <w:r>
        <w:t>错误81: 第1大题-第78小题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错误描述：题干为完整疑问句，末尾缺少问号。</w:t>
      </w:r>
    </w:p>
    <w:p>
      <w:r>
        <w:t>修改建议：</w:t>
      </w:r>
    </w:p>
    <w:p>
      <w:r>
        <w:t>1. 在题干末尾添加问号：'下列哪项叙述不正确？'</w:t>
      </w:r>
    </w:p>
    <w:p/>
    <w:p>
      <w:pPr>
        <w:pStyle w:val="Heading2"/>
      </w:pPr>
      <w:r>
        <w:t>错误82: 第1大题-第79小题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错误描述：题干末尾缺少句号，且句子结构不完整导致语义不清。</w:t>
      </w:r>
    </w:p>
    <w:p>
      <w:r>
        <w:t>修改建议：</w:t>
      </w:r>
    </w:p>
    <w:p>
      <w:r>
        <w:t>1. 在题干末尾添加句号，并调整语序使句子完整通顺，例如：'下述应激性溃疡的名称中，哪个与烧伤有关？'</w:t>
      </w:r>
    </w:p>
    <w:p/>
    <w:p>
      <w:pPr>
        <w:pStyle w:val="Heading2"/>
      </w:pPr>
      <w:r>
        <w:t>错误83: 第1大题-第80小题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在题干末尾添加句号：'关于休克的治疗，下列不正确的是。'</w:t>
      </w:r>
    </w:p>
    <w:p/>
    <w:p>
      <w:pPr>
        <w:pStyle w:val="Heading2"/>
      </w:pPr>
      <w:r>
        <w:t>错误84: 第1大题-第82小题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错误描述：题干为完整疑问句，句末应使用问号。</w:t>
      </w:r>
    </w:p>
    <w:p>
      <w:r>
        <w:t>修改建议：</w:t>
      </w:r>
    </w:p>
    <w:p>
      <w:r>
        <w:t>1. 在题干末尾添加问号：'关于拆线时间的叙述，错误的是？'</w:t>
      </w:r>
    </w:p>
    <w:p/>
    <w:p>
      <w:pPr>
        <w:pStyle w:val="Heading2"/>
      </w:pPr>
      <w:r>
        <w:t>错误85: 第1大题-第82小题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错误描述：会阴部常规拆线时间为 4-5 天，头面颈部为 5-7 天，题干中 B 项（6-7 天）和 D 项（10 天）均描述错误，导致单选题出现双解。</w:t>
      </w:r>
    </w:p>
    <w:p>
      <w:r>
        <w:t>修改建议：</w:t>
      </w:r>
    </w:p>
    <w:p>
      <w:r>
        <w:t>1. 修改 D 项为'头面颈部在术后 5-7 天'，使 B 项成为唯一错误选项。</w:t>
      </w:r>
    </w:p>
    <w:p/>
    <w:p>
      <w:pPr>
        <w:pStyle w:val="Heading2"/>
      </w:pPr>
      <w:r>
        <w:t>错误86: 第1大题-第83小题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在题干末尾添加句号：'...引起的感染是。'</w:t>
      </w:r>
    </w:p>
    <w:p/>
    <w:p>
      <w:pPr>
        <w:pStyle w:val="Heading2"/>
      </w:pPr>
      <w:r>
        <w:t>错误87: 第1大题-第84小题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错误描述：题干末尾缺少问号。</w:t>
      </w:r>
    </w:p>
    <w:p>
      <w:r>
        <w:t>修改建议：</w:t>
      </w:r>
    </w:p>
    <w:p>
      <w:r>
        <w:t>1. 在题干末尾添加问号。</w:t>
      </w:r>
    </w:p>
    <w:p/>
    <w:p>
      <w:pPr>
        <w:pStyle w:val="Heading2"/>
      </w:pPr>
      <w:r>
        <w:t>错误88: 第1大题-第84小题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错误描述：选项C中“伤肺”表述不规范且结构不完整，应为“伤侧肺部”。</w:t>
      </w:r>
    </w:p>
    <w:p>
      <w:r>
        <w:t>修改建议：</w:t>
      </w:r>
    </w:p>
    <w:p>
      <w:r>
        <w:t>1. 将“伤肺湿啰音”修改为“伤侧肺部湿啰音”或“伤侧肺部闻及湿啰音”。</w:t>
      </w:r>
    </w:p>
    <w:p/>
    <w:p>
      <w:pPr>
        <w:pStyle w:val="Heading2"/>
      </w:pPr>
      <w:r>
        <w:t>错误89: 第1大题-第86小题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在题干末尾添加句号：'下列能够确诊食管癌的是。'</w:t>
      </w:r>
    </w:p>
    <w:p/>
    <w:p>
      <w:pPr>
        <w:pStyle w:val="Heading2"/>
      </w:pPr>
      <w:r>
        <w:t>错误90: 第1大题-第86小题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错误描述：选项C编号后使用了英文句点，与其他选项使用的中文点号不一致。</w:t>
      </w:r>
    </w:p>
    <w:p>
      <w:r>
        <w:t>修改建议：</w:t>
      </w:r>
    </w:p>
    <w:p>
      <w:r>
        <w:t>1. 将选项C编号后的英文句点改为中文点号：'C．食管吞钡X线摄片'</w:t>
      </w:r>
    </w:p>
    <w:p/>
    <w:p>
      <w:pPr>
        <w:pStyle w:val="Heading2"/>
      </w:pPr>
      <w:r>
        <w:t>错误91: 第1大题-第88小题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错误描述：题干末尾缺少句号，且「下列哪项关于……的叙述」语序搭配不当导致语义不清。</w:t>
      </w:r>
    </w:p>
    <w:p>
      <w:r>
        <w:t>修改建议：</w:t>
      </w:r>
    </w:p>
    <w:p>
      <w:r>
        <w:t>1. 在题干末尾添加句号，并调整语序为：'下列关于中心静脉压的叙述中，哪项是不正确的？'</w:t>
      </w:r>
    </w:p>
    <w:p/>
    <w:p>
      <w:pPr>
        <w:pStyle w:val="Heading2"/>
      </w:pPr>
      <w:r>
        <w:t>错误92: 第1大题-第89小题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错误描述：完整题干末尾缺少应有点号，导致句子未收束。</w:t>
      </w:r>
    </w:p>
    <w:p>
      <w:r>
        <w:t>修改建议：</w:t>
      </w:r>
    </w:p>
    <w:p>
      <w:r>
        <w:t>1. 在题干末尾添加句号：'术后腹胀主要是由于。'</w:t>
      </w:r>
    </w:p>
    <w:p/>
    <w:p>
      <w:pPr>
        <w:pStyle w:val="Heading2"/>
      </w:pPr>
      <w:r>
        <w:t>错误93: 第1大题-第90小题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错误描述：题干为完整陈述句，末尾缺少应有点号。</w:t>
      </w:r>
    </w:p>
    <w:p>
      <w:r>
        <w:t>修改建议：</w:t>
      </w:r>
    </w:p>
    <w:p>
      <w:r>
        <w:t>1. 在题干末尾添加句号：'施行肠外营养最严重的并发症是。'</w:t>
      </w:r>
    </w:p>
    <w:p/>
    <w:p>
      <w:pPr>
        <w:pStyle w:val="Heading2"/>
      </w:pPr>
      <w:r>
        <w:t>错误94: 第1大题-第91小题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在题干末尾添加问号：'关于外科感染分类的叙述，哪项是错误的？'</w:t>
      </w:r>
    </w:p>
    <w:p/>
    <w:p>
      <w:pPr>
        <w:pStyle w:val="Heading2"/>
      </w:pPr>
      <w:r>
        <w:t>错误95: 第1大题-第91小题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错误描述：选项 A 和 B 的叙述均存在医学知识错误，导致单选题出现多个正确选项（即多个错误叙述），答案不唯一。</w:t>
      </w:r>
    </w:p>
    <w:p>
      <w:r>
        <w:t>修改建议：</w:t>
      </w:r>
    </w:p>
    <w:p>
      <w:r>
        <w:t>1. 修正选项 B 的内容，使其符合医学定义，例如改为'急性感染指病程在 3 周以内'，以保证只有 A 项是错误的。</w:t>
      </w:r>
    </w:p>
    <w:p/>
    <w:p>
      <w:pPr>
        <w:pStyle w:val="Heading2"/>
      </w:pPr>
      <w:r>
        <w:t>错误96: 第1大题-第92小题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在题干末尾添加句号：'关于骶椎麻醉（骶麻），下列哪项是正确的。'</w:t>
      </w:r>
    </w:p>
    <w:p/>
    <w:p>
      <w:pPr>
        <w:pStyle w:val="Heading2"/>
      </w:pPr>
      <w:r>
        <w:t>错误97: 第1大题-第93小题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错误描述：题干为完整陈述句，末尾缺少句号。</w:t>
      </w:r>
    </w:p>
    <w:p>
      <w:r>
        <w:t>修改建议：</w:t>
      </w:r>
    </w:p>
    <w:p>
      <w:r>
        <w:t>1. 在题干末尾添加句号：'心肺复苏心脏按压时，胸外心脏按压的频率应为。'</w:t>
      </w:r>
    </w:p>
    <w:p/>
    <w:p>
      <w:pPr>
        <w:pStyle w:val="Heading2"/>
      </w:pPr>
      <w:r>
        <w:t>错误98: 第1大题-第94小题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错误描述：选项C关于甲状腺下动脉结扎位置的描述与解剖学原则相反。</w:t>
      </w:r>
    </w:p>
    <w:p>
      <w:r>
        <w:t>修改建议：</w:t>
      </w:r>
    </w:p>
    <w:p>
      <w:r>
        <w:t>1. 核对并修正选项C中关于血管结扎位置的专业表述。</w:t>
      </w:r>
    </w:p>
    <w:p/>
    <w:p>
      <w:pPr>
        <w:pStyle w:val="Heading2"/>
      </w:pPr>
      <w:r>
        <w:t>错误99: 第1大题-第94小题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错误描述：题干末尾缺少问号。</w:t>
      </w:r>
    </w:p>
    <w:p>
      <w:r>
        <w:t>修改建议：</w:t>
      </w:r>
    </w:p>
    <w:p>
      <w:r>
        <w:t>1. 在题干末尾添加问号。</w:t>
      </w:r>
    </w:p>
    <w:p/>
    <w:p>
      <w:pPr>
        <w:pStyle w:val="Heading2"/>
      </w:pPr>
      <w:r>
        <w:t>错误100: 第1大题-第94小题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错误描述：选项B中“甲状腺上级”存在错别字，应为“甲状腺上极”，导致语义不清。</w:t>
      </w:r>
    </w:p>
    <w:p>
      <w:r>
        <w:t>修改建议：</w:t>
      </w:r>
    </w:p>
    <w:p>
      <w:r>
        <w:t>1. 将“甲状腺上级”修改为“甲状腺上极”。</w:t>
      </w:r>
    </w:p>
    <w:p/>
    <w:p>
      <w:pPr>
        <w:pStyle w:val="Heading2"/>
      </w:pPr>
      <w:r>
        <w:t>错误101: 第1大题-第95小题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在题干末尾添加句号：'乳癌局部皮肤呈“橘皮样”改变的原因是。'</w:t>
      </w:r>
    </w:p>
    <w:p/>
    <w:p>
      <w:pPr>
        <w:pStyle w:val="Heading2"/>
      </w:pPr>
      <w:r>
        <w:t>错误102: 第1大题-第96小题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在题干末尾添加句号：'下列选项中，不属于无张力疝成形术优点的是。'</w:t>
      </w:r>
    </w:p>
    <w:p/>
    <w:p>
      <w:pPr>
        <w:pStyle w:val="Heading2"/>
      </w:pPr>
      <w:r>
        <w:t>错误103: 第1大题-第97小题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错误描述：题干是完整疑问句，句末缺少问号。</w:t>
      </w:r>
    </w:p>
    <w:p>
      <w:r>
        <w:t>修改建议：</w:t>
      </w:r>
    </w:p>
    <w:p>
      <w:r>
        <w:t>1. 在题干末尾添加问号：'下列哪种疾病与胃癌发病无关？'</w:t>
      </w:r>
    </w:p>
    <w:p/>
    <w:p>
      <w:pPr>
        <w:pStyle w:val="Heading2"/>
      </w:pPr>
      <w:r>
        <w:t>错误104: 第1大题-第98小题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在题干末尾添加句号：'肠套叠的三大典型症状是。'</w:t>
      </w:r>
    </w:p>
    <w:p/>
    <w:p>
      <w:pPr>
        <w:pStyle w:val="Heading2"/>
      </w:pPr>
      <w:r>
        <w:t>错误105: 第1大题-第99小题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在题干末尾添加句号：'直肠指检不易发现的病变是。'</w:t>
      </w:r>
    </w:p>
    <w:p/>
    <w:p>
      <w:pPr>
        <w:pStyle w:val="Heading2"/>
      </w:pPr>
      <w:r>
        <w:t>错误106: 第1大题-第100小题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在题干末尾添加句号：'治疗胆囊结石，方法正确且效果确切的是。'</w:t>
      </w:r>
    </w:p>
    <w:p/>
    <w:p>
      <w:pPr>
        <w:pStyle w:val="Heading2"/>
      </w:pPr>
      <w:r>
        <w:t>错误107: 第1大题-第101小题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在题干末尾添加问号：'下述哪种表现不是血栓闭塞性脉管炎的特点？'</w:t>
      </w:r>
    </w:p>
    <w:p/>
    <w:p>
      <w:pPr>
        <w:pStyle w:val="Heading2"/>
      </w:pPr>
      <w:r>
        <w:t>错误108: 第1大题-第103小题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错误描述：题干末尾缺少句号。</w:t>
      </w:r>
    </w:p>
    <w:p>
      <w:r>
        <w:t>修改建议：</w:t>
      </w:r>
    </w:p>
    <w:p>
      <w:r>
        <w:t>1. 在题干末尾添加句号</w:t>
      </w:r>
    </w:p>
    <w:p/>
    <w:p>
      <w:pPr>
        <w:pStyle w:val="Heading2"/>
      </w:pPr>
      <w:r>
        <w:t>错误109: 第1大题-第103小题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错误描述：题干中“作用与”应为“作用于”，属于音近字错误，导致介词搭配不当。</w:t>
      </w:r>
    </w:p>
    <w:p>
      <w:r>
        <w:t>修改建议：</w:t>
      </w:r>
    </w:p>
    <w:p>
      <w:r>
        <w:t>1. 将“作用与”修改为“作用于”</w:t>
      </w:r>
    </w:p>
    <w:p/>
    <w:p>
      <w:pPr>
        <w:pStyle w:val="Heading2"/>
      </w:pPr>
      <w:r>
        <w:t>错误110: 第1大题-第104小题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错误描述：题干末尾表述不完整，缺少判断动词“是”且未使用问号，导致句子主干缺失且不符合疑问句规范。</w:t>
      </w:r>
    </w:p>
    <w:p>
      <w:r>
        <w:t>修改建议：</w:t>
      </w:r>
    </w:p>
    <w:p>
      <w:r>
        <w:t>1. 将题干末尾修改为：'下列哪项是不正确的？'</w:t>
      </w:r>
    </w:p>
    <w:p/>
    <w:p>
      <w:pPr>
        <w:pStyle w:val="Heading2"/>
      </w:pPr>
      <w:r>
        <w:t>错误111: 第1大题-第105小题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在题干末尾添加句号：'下列关于二尖瓣关闭不全听诊特点的叙述，正确的是。'</w:t>
      </w:r>
    </w:p>
    <w:p/>
    <w:p>
      <w:pPr>
        <w:pStyle w:val="Heading2"/>
      </w:pPr>
      <w:r>
        <w:t>错误112: 第1大题-第106小题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在题干末尾添加问号：'下列哪项不是主动脉瓣狭窄的主要临床表现？'</w:t>
      </w:r>
    </w:p>
    <w:p/>
    <w:p>
      <w:pPr>
        <w:pStyle w:val="Heading2"/>
      </w:pPr>
      <w:r>
        <w:t>错误113: 第1大题-第107小题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</w:t>
      </w:r>
    </w:p>
    <w:p>
      <w:r>
        <w:t>修改建议：</w:t>
      </w:r>
    </w:p>
    <w:p>
      <w:r>
        <w:t>1. 在题干末尾添加问号</w:t>
      </w:r>
    </w:p>
    <w:p/>
    <w:p>
      <w:pPr>
        <w:pStyle w:val="Heading2"/>
      </w:pPr>
      <w:r>
        <w:t>错误114: 第1大题-第107小题</w:t>
      </w:r>
    </w:p>
    <w:p>
      <w:r>
        <w:t>错误类型：题目与题型不一致</w:t>
      </w:r>
    </w:p>
    <w:p>
      <w:r>
        <w:t>严重程度：严重</w:t>
      </w:r>
    </w:p>
    <w:p>
      <w:r>
        <w:t>处理状态：待处理</w:t>
      </w:r>
    </w:p>
    <w:p>
      <w:r>
        <w:t>错误描述：题干使用复数疑问词“哪些”，与 A1 型题（单项选择题）的单选性质冲突，导致语义不清且考生无法确定作答数量</w:t>
      </w:r>
    </w:p>
    <w:p>
      <w:r>
        <w:t>修改建议：</w:t>
      </w:r>
    </w:p>
    <w:p>
      <w:r>
        <w:t>1. 将题干中的“哪些”修改为“哪项”，以符合单选题型要求</w:t>
      </w:r>
    </w:p>
    <w:p/>
    <w:p>
      <w:pPr>
        <w:pStyle w:val="Heading2"/>
      </w:pPr>
      <w:r>
        <w:t>错误115: 第1大题-第108小题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在题干末尾添加句号：'属于心电图负荷试验禁忌症的是。'</w:t>
      </w:r>
    </w:p>
    <w:p/>
    <w:p>
      <w:pPr>
        <w:pStyle w:val="Heading2"/>
      </w:pPr>
      <w:r>
        <w:t>错误116: 第1大题-第109小题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在题干末尾添加句号：'心肌酶对诊断急性心肌梗死特异性最高的是。'</w:t>
      </w:r>
    </w:p>
    <w:p/>
    <w:p>
      <w:pPr>
        <w:pStyle w:val="Heading2"/>
      </w:pPr>
      <w:r>
        <w:t>错误117: 第1大题-第110小题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错误描述：选项A中关于乳头肌断裂好发部位的医学事实描述有误，急性心肌梗死后乳头肌断裂多见于后内侧乳头肌而非前乳头肌。</w:t>
      </w:r>
    </w:p>
    <w:p>
      <w:r>
        <w:t>修改建议：</w:t>
      </w:r>
    </w:p>
    <w:p>
      <w:r>
        <w:t>1. 将'前乳头肌'更正为'后内侧乳头肌'。</w:t>
      </w:r>
    </w:p>
    <w:p/>
    <w:p>
      <w:pPr>
        <w:pStyle w:val="Heading2"/>
      </w:pPr>
      <w:r>
        <w:t>错误118: 第1大题-第110小题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错误描述：题干末尾表述不完整，缺少判断动词“是”或“的”，且作为疑问句末尾缺少问号。</w:t>
      </w:r>
    </w:p>
    <w:p>
      <w:r>
        <w:t>修改建议：</w:t>
      </w:r>
    </w:p>
    <w:p>
      <w:r>
        <w:t>1. 在“正确”后添加“的”并改为“下列哪项是正确的？”，或在“正确”后添加“？”以完善句式。</w:t>
      </w:r>
    </w:p>
    <w:p/>
    <w:p>
      <w:pPr>
        <w:pStyle w:val="Heading2"/>
      </w:pPr>
      <w:r>
        <w:t>错误119: 第1大题-第110小题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错误描述：选项D中“早起”为“早期”的误写。</w:t>
      </w:r>
    </w:p>
    <w:p>
      <w:r>
        <w:t>修改建议：</w:t>
      </w:r>
    </w:p>
    <w:p>
      <w:r>
        <w:t>1. 将“早起”修改为“早期”。</w:t>
      </w:r>
    </w:p>
    <w:p/>
    <w:p>
      <w:pPr>
        <w:pStyle w:val="Heading2"/>
      </w:pPr>
      <w:r>
        <w:t>错误120: 第1大题-第110小题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错误描述：选项C中“对发”为“多发”的误写，导致句子不通顺且语义不明。</w:t>
      </w:r>
    </w:p>
    <w:p>
      <w:r>
        <w:t>修改建议：</w:t>
      </w:r>
    </w:p>
    <w:p>
      <w:r>
        <w:t>1. 将“对发”修改为“多发”。</w:t>
      </w:r>
    </w:p>
    <w:p/>
    <w:p>
      <w:pPr>
        <w:pStyle w:val="Heading2"/>
      </w:pPr>
      <w:r>
        <w:t>错误121: 第1大题-第111小题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错误描述：尿激酶静脉溶栓的常规总剂量约为60万单位或按体重计算，首次剂量150万单位严重超出安全范围，不符合临床规范。</w:t>
      </w:r>
    </w:p>
    <w:p>
      <w:r>
        <w:t>修改建议：</w:t>
      </w:r>
    </w:p>
    <w:p>
      <w:r>
        <w:t>1. 将'首次剂量宜150万单位'修改为'总剂量通常为60万单位'或'按1.2万U/kg计算总剂量'。</w:t>
      </w:r>
    </w:p>
    <w:p/>
    <w:p>
      <w:pPr>
        <w:pStyle w:val="Heading2"/>
      </w:pPr>
      <w:r>
        <w:t>错误122: 第1大题-第112小题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在题干末尾添加句号：'急性心肌梗死应用主动脉内气囊反博术的最佳适应症是。'</w:t>
      </w:r>
    </w:p>
    <w:p/>
    <w:p>
      <w:pPr>
        <w:pStyle w:val="Heading2"/>
      </w:pPr>
      <w:r>
        <w:t>错误123: 第1大题-第114小题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错误描述：题干是一个完整的疑问句，句末缺少问号。</w:t>
      </w:r>
    </w:p>
    <w:p>
      <w:r>
        <w:t>修改建议：</w:t>
      </w:r>
    </w:p>
    <w:p>
      <w:r>
        <w:t>1. 在题干末尾添加问号：'下列哪一项不是肾病性水肿的机制？'</w:t>
      </w:r>
    </w:p>
    <w:p/>
    <w:p>
      <w:pPr>
        <w:pStyle w:val="Heading2"/>
      </w:pPr>
      <w:r>
        <w:t>错误124: 第1大题-第115小题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在题干末尾添加句号：'下列选项中，属于内脏性腹痛特点的是。'</w:t>
      </w:r>
    </w:p>
    <w:p/>
    <w:p>
      <w:pPr>
        <w:pStyle w:val="Heading2"/>
      </w:pPr>
      <w:r>
        <w:t>错误125: 第1大题-第116小题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错误描述：题干末尾缺少句号，导致句子未正确收束。</w:t>
      </w:r>
    </w:p>
    <w:p>
      <w:r>
        <w:t>修改建议：</w:t>
      </w:r>
    </w:p>
    <w:p>
      <w:r>
        <w:t>1. 在题干末尾添加句号：'下列有关胃食管反流病烧心的描述，错误的是。'</w:t>
      </w:r>
    </w:p>
    <w:p/>
    <w:p>
      <w:pPr>
        <w:pStyle w:val="Heading2"/>
      </w:pPr>
      <w:r>
        <w:t>错误126: 第1大题-第116小题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错误描述：题干要求选择错误描述，但所有选项均为正确描述，导致无正确选项可选。</w:t>
      </w:r>
    </w:p>
    <w:p>
      <w:r>
        <w:t>修改建议：</w:t>
      </w:r>
    </w:p>
    <w:p>
      <w:r>
        <w:t>1. 将选项 B 修改为'常在空腹时出现'以构成错误项。</w:t>
      </w:r>
    </w:p>
    <w:p/>
    <w:p>
      <w:pPr>
        <w:pStyle w:val="Heading2"/>
      </w:pPr>
      <w:r>
        <w:t>错误127: 第1大题-第117小题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在题干末尾添加问号：'关于消化性溃疡的叙述，哪一项是不正确的？'</w:t>
      </w:r>
    </w:p>
    <w:p/>
    <w:p>
      <w:pPr>
        <w:pStyle w:val="Heading2"/>
      </w:pPr>
      <w:r>
        <w:t>错误128: 第1大题-第118小题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错误描述：完整题干末尾缺少应有的句末点号。</w:t>
      </w:r>
    </w:p>
    <w:p>
      <w:r>
        <w:t>修改建议：</w:t>
      </w:r>
    </w:p>
    <w:p>
      <w:r>
        <w:t>1. 在题干末尾添加问号：'下列导致十二指肠溃疡胃酸分泌异常的因素中哪项不正确？'</w:t>
      </w:r>
    </w:p>
    <w:p/>
    <w:p>
      <w:pPr>
        <w:pStyle w:val="Heading2"/>
      </w:pPr>
      <w:r>
        <w:t>错误129: 第1大题-第119小题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在题干末尾添加句号：'首选的治疗药物是。'</w:t>
      </w:r>
    </w:p>
    <w:p/>
    <w:p>
      <w:pPr>
        <w:pStyle w:val="Heading2"/>
      </w:pPr>
      <w:r>
        <w:t>错误130: 第1大题-第120小题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错误描述：题干末尾缺少问号，且句末表述略显生硬，导致疑问语气和修饰对象不够清晰。</w:t>
      </w:r>
    </w:p>
    <w:p>
      <w:r>
        <w:t>修改建议：</w:t>
      </w:r>
    </w:p>
    <w:p>
      <w:r>
        <w:t>1. 在题干末尾添加问号：'...最有效？'</w:t>
      </w:r>
    </w:p>
    <w:p>
      <w:r>
        <w:t>2. 可考虑将句末调整为更通顺的表述，如'...分泌效果最好？'</w:t>
      </w:r>
    </w:p>
    <w:p/>
    <w:p>
      <w:pPr>
        <w:pStyle w:val="Heading2"/>
      </w:pPr>
      <w:r>
        <w:t>错误131: 第1大题-第121小题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错误描述：约70%的肠结核患者同时患有肺结核，选项称‘多不伴有’与公认医学事实明显冲突。</w:t>
      </w:r>
    </w:p>
    <w:p>
      <w:r>
        <w:t>修改建议：</w:t>
      </w:r>
    </w:p>
    <w:p>
      <w:r>
        <w:t>1. 将‘多不伴有肺结核’改为‘多伴有肺结核’。</w:t>
      </w:r>
    </w:p>
    <w:p/>
    <w:p>
      <w:pPr>
        <w:pStyle w:val="Heading2"/>
      </w:pPr>
      <w:r>
        <w:t>错误132: 第1大题-第121小题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错误描述：题干为完整疑问句，末尾缺少问号。</w:t>
      </w:r>
    </w:p>
    <w:p>
      <w:r>
        <w:t>修改建议：</w:t>
      </w:r>
    </w:p>
    <w:p>
      <w:r>
        <w:t>1. 在题干末尾添加问号：'关于肠结核的临床表现，下列哪项不正确？'</w:t>
      </w:r>
    </w:p>
    <w:p/>
    <w:p>
      <w:pPr>
        <w:pStyle w:val="Heading2"/>
      </w:pPr>
      <w:r>
        <w:t>错误133: 第1大题-第122小题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在题干末尾添加句号：'对肠结核的诊断有重要意义的检查方法是。'</w:t>
      </w:r>
    </w:p>
    <w:p/>
    <w:p>
      <w:pPr>
        <w:pStyle w:val="Heading2"/>
      </w:pPr>
      <w:r>
        <w:t>错误134: 第1大题-第123小题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在题干末尾添加问号：'下列哪一项不是肝硬化代偿期的表现？'</w:t>
      </w:r>
    </w:p>
    <w:p/>
    <w:p>
      <w:pPr>
        <w:pStyle w:val="Heading2"/>
      </w:pPr>
      <w:r>
        <w:t>错误135: 第1大题-第124小题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错误描述：题干末尾逗号悬空，应改为句号。</w:t>
      </w:r>
    </w:p>
    <w:p>
      <w:r>
        <w:t>修改建议：</w:t>
      </w:r>
    </w:p>
    <w:p>
      <w:r>
        <w:t>1. 将题干末尾的换行改为句号：'……应首先考虑可能并发。'</w:t>
      </w:r>
    </w:p>
    <w:p/>
    <w:p>
      <w:pPr>
        <w:pStyle w:val="Heading2"/>
      </w:pPr>
      <w:r>
        <w:t>错误136: 第1大题-第125小题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错误描述：题干末尾表述不完整，「最有关」后缺少中心名词导致句子结构不通顺，且作为疑问句末尾缺少问号。</w:t>
      </w:r>
    </w:p>
    <w:p>
      <w:r>
        <w:t>修改建议：</w:t>
      </w:r>
    </w:p>
    <w:p>
      <w:r>
        <w:t>1. 将题干修改为：'原发性肝癌的发生与下列哪种因素关系最密切？'</w:t>
      </w:r>
    </w:p>
    <w:p/>
    <w:p>
      <w:pPr>
        <w:pStyle w:val="Heading2"/>
      </w:pPr>
      <w:r>
        <w:t>错误137: 第1大题-第126小题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错误描述：选项A中的化学式LaTeX代码存在语法错误，'\ep'后缺少左花括号且格式混乱，导致公式结构断裂。</w:t>
      </w:r>
    </w:p>
    <w:p>
      <w:r>
        <w:t>修改建议：</w:t>
      </w:r>
    </w:p>
    <w:p>
      <w:r>
        <w:t>1. 将选项A中的公式修正为正确的铵根离子表示：'$NH_4^+$'</w:t>
      </w:r>
    </w:p>
    <w:p/>
    <w:p>
      <w:pPr>
        <w:pStyle w:val="Heading2"/>
      </w:pPr>
      <w:r>
        <w:t>错误138: 第1大题-第126小题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错误描述：完整题干末尾缺少应有的句号，导致句子未正常收束。</w:t>
      </w:r>
    </w:p>
    <w:p>
      <w:r>
        <w:t>修改建议：</w:t>
      </w:r>
    </w:p>
    <w:p>
      <w:r>
        <w:t>1. 在题干末尾添加句号：'关于肝性脑病的氨中毒学说，下列正确的是。'</w:t>
      </w:r>
    </w:p>
    <w:p/>
    <w:p>
      <w:pPr>
        <w:pStyle w:val="Heading2"/>
      </w:pPr>
      <w:r>
        <w:t>错误139: 第1大题-第127小题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在题干末尾添加问号：'...合成与释放？'</w:t>
      </w:r>
    </w:p>
    <w:p/>
    <w:p>
      <w:pPr>
        <w:pStyle w:val="Heading2"/>
      </w:pPr>
      <w:r>
        <w:t>错误140: 第1大题-第128小题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错误描述：'那种'为指示代词，此处应使用疑问代词'哪种'以符合提问语境。</w:t>
      </w:r>
    </w:p>
    <w:p>
      <w:r>
        <w:t>修改建议：</w:t>
      </w:r>
    </w:p>
    <w:p>
      <w:r>
        <w:t>1. 将'那种'修改为'哪种'：'下列哪种治疗白血病的药物不作用于S期'</w:t>
      </w:r>
    </w:p>
    <w:p/>
    <w:p>
      <w:pPr>
        <w:pStyle w:val="Heading2"/>
      </w:pPr>
      <w:r>
        <w:t>错误141: 第1大题-第129小题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错误描述：题干是完整的疑问句，句末缺少问号。</w:t>
      </w:r>
    </w:p>
    <w:p>
      <w:r>
        <w:t>修改建议：</w:t>
      </w:r>
    </w:p>
    <w:p>
      <w:r>
        <w:t>1. 在题干末尾添加问号：'下列哪项不是引起空腹高血糖的原因？'</w:t>
      </w:r>
    </w:p>
    <w:p/>
    <w:p>
      <w:pPr>
        <w:pStyle w:val="Heading2"/>
      </w:pPr>
      <w:r>
        <w:t>错误142: 第1大题-第130小题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错误描述：该处使用了半角英文逗号，与上下文的全角中文标点不一致。</w:t>
      </w:r>
    </w:p>
    <w:p>
      <w:r>
        <w:t>修改建议：</w:t>
      </w:r>
    </w:p>
    <w:p>
      <w:r>
        <w:t>1. 将半角逗号改为全角中文逗号：'血糖16.7mmol/L，'</w:t>
      </w:r>
    </w:p>
    <w:p/>
    <w:p>
      <w:pPr>
        <w:pStyle w:val="Heading2"/>
      </w:pPr>
      <w:r>
        <w:t>错误143: 第1大题-第130小题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错误描述：题干结尾缺少判断动词或疑问语气词，导致句子成分残缺，表达不完整。</w:t>
      </w:r>
    </w:p>
    <w:p>
      <w:r>
        <w:t>修改建议：</w:t>
      </w:r>
    </w:p>
    <w:p>
      <w:r>
        <w:t>1. 在句末添加'的'和问号：'下列治疗哪项是正确的？'</w:t>
      </w:r>
    </w:p>
    <w:p/>
    <w:p>
      <w:pPr>
        <w:pStyle w:val="Heading2"/>
      </w:pPr>
      <w:r>
        <w:t>错误144: 第1大题-第131小题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错误描述：题干为完整陈述句，末尾缺少句号。</w:t>
      </w:r>
    </w:p>
    <w:p>
      <w:r>
        <w:t>修改建议：</w:t>
      </w:r>
    </w:p>
    <w:p>
      <w:r>
        <w:t>1. 在题干末尾添加句号：'牵涉痛的特点不包括。'</w:t>
      </w:r>
    </w:p>
    <w:p/>
    <w:p>
      <w:pPr>
        <w:pStyle w:val="Heading2"/>
      </w:pPr>
      <w:r>
        <w:t>错误145: 第1大题-第132小题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错误描述：题干末尾缺少句号，导致句子未正确收束。</w:t>
      </w:r>
    </w:p>
    <w:p>
      <w:r>
        <w:t>修改建议：</w:t>
      </w:r>
    </w:p>
    <w:p>
      <w:r>
        <w:t>1. 在题干末尾添加句号：'关于体位与疾病关系的叙述，错误的是。'</w:t>
      </w:r>
    </w:p>
    <w:p/>
    <w:p>
      <w:pPr>
        <w:pStyle w:val="Heading2"/>
      </w:pPr>
      <w:r>
        <w:t>错误146: 第1大题-第132小题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错误描述：题干要求选错误项，但四个选项所述体位与疾病对应关系均正确，不存在错误选项。</w:t>
      </w:r>
    </w:p>
    <w:p>
      <w:r>
        <w:t>修改建议：</w:t>
      </w:r>
    </w:p>
    <w:p>
      <w:r>
        <w:t>1. 将选项 A 修改为'心绞痛——强迫仰卧位'，使其成为唯一的错误叙述。</w:t>
      </w:r>
    </w:p>
    <w:p/>
    <w:p>
      <w:pPr>
        <w:pStyle w:val="Heading2"/>
      </w:pPr>
      <w:r>
        <w:t>错误147: 第1大题-第134小题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错误描述：蛙腹（鼓胀）是大量腹腔积液的典型体征，少量积液不会形成蛙腹外观。</w:t>
      </w:r>
    </w:p>
    <w:p>
      <w:r>
        <w:t>修改建议：</w:t>
      </w:r>
    </w:p>
    <w:p>
      <w:r>
        <w:t>1. 将'少量腹腔积液'改为'大量腹腔积液'。</w:t>
      </w:r>
    </w:p>
    <w:p/>
    <w:p>
      <w:pPr>
        <w:pStyle w:val="Heading2"/>
      </w:pPr>
      <w:r>
        <w:t>错误148: 第1大题-第134小题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在题干末尾添加句号：'关于腹部外形临床意义的叙述，错误的是。'</w:t>
      </w:r>
    </w:p>
    <w:p/>
    <w:p>
      <w:pPr>
        <w:pStyle w:val="Heading2"/>
      </w:pPr>
      <w:r>
        <w:t>错误149: 第1大题-第135小题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在题干末尾添加句号：'...应首先考虑。'</w:t>
      </w:r>
    </w:p>
    <w:p/>
    <w:p>
      <w:pPr>
        <w:pStyle w:val="Heading2"/>
      </w:pPr>
      <w:r>
        <w:t>错误150: 第1大题-第138小题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在题干末尾添加句号：'双肺满布湿哕音多见于。'</w:t>
      </w:r>
    </w:p>
    <w:p/>
    <w:p>
      <w:pPr>
        <w:pStyle w:val="Heading2"/>
      </w:pPr>
      <w:r>
        <w:t>错误151: 第1大题-第139小题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错误描述：完整题干末尾缺少应有点号。</w:t>
      </w:r>
    </w:p>
    <w:p>
      <w:r>
        <w:t>修改建议：</w:t>
      </w:r>
    </w:p>
    <w:p>
      <w:r>
        <w:t>1. 在题干末尾添加句号：'提示左心功能不全的脉搏是。'</w:t>
      </w:r>
    </w:p>
    <w:p/>
    <w:p>
      <w:pPr>
        <w:pStyle w:val="Heading2"/>
      </w:pPr>
      <w:r>
        <w:t>错误152: 第1大题-第140小题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在题干末尾添加句号：'按风湿性疾病的分类，不属于弥漫性结缔组织病的是。'</w:t>
      </w:r>
    </w:p>
    <w:p/>
    <w:p>
      <w:pPr>
        <w:pStyle w:val="Heading2"/>
      </w:pPr>
      <w:r>
        <w:t>错误153: 第1大题-第141小题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错误描述：题干末尾「哪一项不是」处存在成分残缺，且句末缺少问号。</w:t>
      </w:r>
    </w:p>
    <w:p>
      <w:r>
        <w:t>修改建议：</w:t>
      </w:r>
    </w:p>
    <w:p>
      <w:r>
        <w:t>1. 在句末补充缺失的中心词（如『其特征』），并添加问号：'……哪一项不是其特征？'</w:t>
      </w:r>
    </w:p>
    <w:p/>
    <w:p>
      <w:pPr>
        <w:pStyle w:val="Heading2"/>
      </w:pPr>
      <w:r>
        <w:t>错误154: 第1大题-第142小题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在题干末尾添加句号：'心脏听诊，听到“大炮音”应考虑。'</w:t>
      </w:r>
    </w:p>
    <w:p/>
    <w:p>
      <w:pPr>
        <w:pStyle w:val="Heading2"/>
      </w:pPr>
      <w:r>
        <w:t>错误155: 第1大题-第143小题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在题干末尾添加句号：'胸部触诊语音震颤减弱的是。'</w:t>
      </w:r>
    </w:p>
    <w:p/>
    <w:p>
      <w:pPr>
        <w:pStyle w:val="Heading2"/>
      </w:pPr>
      <w:r>
        <w:t>错误156: 第1大题-第144小题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错误描述：完整题干末尾缺少应有的句末点号。</w:t>
      </w:r>
    </w:p>
    <w:p>
      <w:r>
        <w:t>修改建议：</w:t>
      </w:r>
    </w:p>
    <w:p>
      <w:r>
        <w:t>1. 在题干末尾添加句号：'因肺结核引起的支气管扩张，湿啰音最常见的部位是。'</w:t>
      </w:r>
    </w:p>
    <w:p/>
    <w:p>
      <w:pPr>
        <w:pStyle w:val="Heading2"/>
      </w:pPr>
      <w:r>
        <w:t>错误157: 第1大题-第145小题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错误描述：完整题干末尾缺少应有点号，导致句子未正确收束。</w:t>
      </w:r>
    </w:p>
    <w:p>
      <w:r>
        <w:t>修改建议：</w:t>
      </w:r>
    </w:p>
    <w:p>
      <w:r>
        <w:t>1. 在题干末尾添加句号：'主动脉瓣反流时心尖部可存在。'</w:t>
      </w:r>
    </w:p>
    <w:p/>
    <w:p>
      <w:pPr>
        <w:pStyle w:val="Heading2"/>
      </w:pPr>
      <w:r>
        <w:t>错误158: 第1大题-第146小题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在题干末尾添加句号：'下列关于嗜铬细胞瘤病人的代谢紊乱，错误的是。'</w:t>
      </w:r>
    </w:p>
    <w:p/>
    <w:p>
      <w:pPr>
        <w:pStyle w:val="Heading2"/>
      </w:pPr>
      <w:r>
        <w:t>错误159: 第1大题-第147小题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在题干末尾添加句号：'下列选项中，不属于抗 ENA 抗体的是。'</w:t>
      </w:r>
    </w:p>
    <w:p/>
    <w:p>
      <w:pPr>
        <w:pStyle w:val="Heading2"/>
      </w:pPr>
      <w:r>
        <w:t>错误160: 第1大题-第149小题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错误描述：题干为完整疑问句，末尾缺少问号。</w:t>
      </w:r>
    </w:p>
    <w:p>
      <w:r>
        <w:t>修改建议：</w:t>
      </w:r>
    </w:p>
    <w:p>
      <w:r>
        <w:t>1. 在题干末尾添加问号：'慢性支气管炎病人长期咳脓性痰合并以下哪种疾病较为多见？'</w:t>
      </w:r>
    </w:p>
    <w:p/>
    <w:p>
      <w:pPr>
        <w:pStyle w:val="Heading2"/>
      </w:pPr>
      <w:r>
        <w:t>错误161: 第1大题-第150小题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错误描述：a1 抗胰蛋白酶缺乏（而非增加）是遗传性肺气肿的已知病因，选项表述与医学事实相反。</w:t>
      </w:r>
    </w:p>
    <w:p>
      <w:r>
        <w:t>修改建议：</w:t>
      </w:r>
    </w:p>
    <w:p>
      <w:r>
        <w:t>1. 将'增加'更正为'缺乏'：'a1 抗胰蛋白酶缺乏易发生肺气肿'。</w:t>
      </w:r>
    </w:p>
    <w:p/>
    <w:p>
      <w:pPr>
        <w:pStyle w:val="Heading2"/>
      </w:pPr>
      <w:r>
        <w:t>错误162: 第1大题-第150小题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错误描述：题干是一个完整的疑问句，句末缺少必要的问号。</w:t>
      </w:r>
    </w:p>
    <w:p>
      <w:r>
        <w:t>修改建议：</w:t>
      </w:r>
    </w:p>
    <w:p>
      <w:r>
        <w:t>1. 在题干末尾添加问号：'关于阻塞性肺气肿，哪一项描述是正确的？'</w:t>
      </w:r>
    </w:p>
    <w:p/>
    <w:p>
      <w:pPr>
        <w:pStyle w:val="Heading2"/>
      </w:pPr>
      <w:r>
        <w:t>错误163: 第1大题-第151小题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错误描述：完整题干末尾缺少句号，导致句子未正确收束。</w:t>
      </w:r>
    </w:p>
    <w:p>
      <w:r>
        <w:t>修改建议：</w:t>
      </w:r>
    </w:p>
    <w:p>
      <w:r>
        <w:t>1. 在题干末尾添加句号：'慢性支气管炎并发肺气肿早期病理生理改变，下列哪项错误。'</w:t>
      </w:r>
    </w:p>
    <w:p/>
    <w:p>
      <w:pPr>
        <w:pStyle w:val="Heading2"/>
      </w:pPr>
      <w:r>
        <w:t>错误164: 第1大题-第152小题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错误描述：题干末尾缺少问号</w:t>
      </w:r>
    </w:p>
    <w:p>
      <w:r>
        <w:t>修改建议：</w:t>
      </w:r>
    </w:p>
    <w:p>
      <w:r>
        <w:t>1. 在题干末尾添加问号：'阻塞性肺气肿支气管炎型的临床表现，下列哪项是正确的？'</w:t>
      </w:r>
    </w:p>
    <w:p/>
    <w:p>
      <w:pPr>
        <w:pStyle w:val="Heading2"/>
      </w:pPr>
      <w:r>
        <w:t>错误165: 第1大题-第152小题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错误描述：单选题中A、C、E三项均严格符合支气管炎型肺气肿的临床表现，正确选项数≥2，答案不唯一。</w:t>
      </w:r>
    </w:p>
    <w:p>
      <w:r>
        <w:t>修改建议：</w:t>
      </w:r>
    </w:p>
    <w:p>
      <w:r>
        <w:t>1. 将题型由A1型单选题改为多选题，或将A、C、E中两项修改为错误表述以确保唯一正确项。</w:t>
      </w:r>
    </w:p>
    <w:p/>
    <w:p>
      <w:pPr>
        <w:pStyle w:val="Heading2"/>
      </w:pPr>
      <w:r>
        <w:t>错误166: 第1大题-第153小题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错误描述：完整题干末尾缺少应有的句号。</w:t>
      </w:r>
    </w:p>
    <w:p>
      <w:r>
        <w:t>修改建议：</w:t>
      </w:r>
    </w:p>
    <w:p>
      <w:r>
        <w:t>1. 在题干末尾添加句号：'...还可有的体征是。'</w:t>
      </w:r>
    </w:p>
    <w:p/>
    <w:p>
      <w:pPr>
        <w:pStyle w:val="Heading2"/>
      </w:pPr>
      <w:r>
        <w:t>错误167: 第1大题-第153小题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错误描述：题干中“慢性肺心痛”为医学术语错误，正确术语应为“慢性肺心病”或“慢性肺源性心脏病”。</w:t>
      </w:r>
    </w:p>
    <w:p>
      <w:r>
        <w:t>修改建议：</w:t>
      </w:r>
    </w:p>
    <w:p>
      <w:r>
        <w:t>1. 将‘慢性肺心痛’修改为‘慢性肺心病’或‘慢性肺源性心脏病’。</w:t>
      </w:r>
    </w:p>
    <w:p/>
    <w:p>
      <w:pPr>
        <w:pStyle w:val="Heading2"/>
      </w:pPr>
      <w:r>
        <w:t>错误168: 第1大题-第154小题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错误描述：题干中“高度水肿”与“PaCO2”数值之间缺少逗号或连接词，导致句子结构断裂、阅读不通顺。</w:t>
      </w:r>
    </w:p>
    <w:p>
      <w:r>
        <w:t>修改建议：</w:t>
      </w:r>
    </w:p>
    <w:p>
      <w:r>
        <w:t>1. 在“高度水肿”后添加逗号：'肺心病患者高度水肿，PaCO2 7.98kPa(60mmHg)'</w:t>
      </w:r>
    </w:p>
    <w:p/>
    <w:p>
      <w:pPr>
        <w:pStyle w:val="Heading2"/>
      </w:pPr>
      <w:r>
        <w:t>错误169: 第1大题-第154小题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错误描述：完整题干末尾缺少应有的句末点号（问号）。</w:t>
      </w:r>
    </w:p>
    <w:p>
      <w:r>
        <w:t>修改建议：</w:t>
      </w:r>
    </w:p>
    <w:p>
      <w:r>
        <w:t>1. 在题干末尾添加问号：'...下列哪种治疗较为合理？'</w:t>
      </w:r>
    </w:p>
    <w:p/>
    <w:p>
      <w:pPr>
        <w:pStyle w:val="Heading2"/>
      </w:pPr>
      <w:r>
        <w:t>错误170: 第1大题-第155小题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错误描述：题干中并列的血气指标间混用了英文逗号、中文句号和中文逗号，标点不统一且句号误断句意。</w:t>
      </w:r>
    </w:p>
    <w:p>
      <w:r>
        <w:t>修改建议：</w:t>
      </w:r>
    </w:p>
    <w:p>
      <w:r>
        <w:t>1. 将题干中血气数据间的标点统一为中文逗号：'pH 7.51，PaCO2 24mmHg，BE-8.OmEq/l，'</w:t>
      </w:r>
    </w:p>
    <w:p/>
    <w:p>
      <w:pPr>
        <w:pStyle w:val="Heading2"/>
      </w:pPr>
      <w:r>
        <w:t>错误171: 第1大题-第155小题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错误描述：题干以“采用”结尾，缺少被采用的对象（如措施、方法等），属于成分残缺。</w:t>
      </w:r>
    </w:p>
    <w:p>
      <w:r>
        <w:t>修改建议：</w:t>
      </w:r>
    </w:p>
    <w:p>
      <w:r>
        <w:t>1. 将“下一步应采用”修改为“下一步应采取的措施是”或补充完整宾语</w:t>
      </w:r>
    </w:p>
    <w:p/>
    <w:p>
      <w:pPr>
        <w:pStyle w:val="Heading2"/>
      </w:pPr>
      <w:r>
        <w:t>错误172: 第1大题-第155小题</w:t>
      </w:r>
    </w:p>
    <w:p>
      <w:r>
        <w:t>错误类型：错别字</w:t>
      </w:r>
    </w:p>
    <w:p>
      <w:r>
        <w:t>严重程度：严重</w:t>
      </w:r>
    </w:p>
    <w:p>
      <w:r>
        <w:t>处理状态：待处理</w:t>
      </w:r>
    </w:p>
    <w:p>
      <w:r>
        <w:t>错误描述：选项C中碳酸氢钠的化学式LaTeX格式错误，存在多余右花括号及命令缺失，导致化学式结构断裂。</w:t>
      </w:r>
    </w:p>
    <w:p>
      <w:r>
        <w:t>修改建议：</w:t>
      </w:r>
    </w:p>
    <w:p>
      <w:r>
        <w:t>1. 将选项C中的'$5% \ep NaHCO}_3$'修改为规范的LaTeX格式，如'$5\% \text{NaHCO}_3$'</w:t>
      </w:r>
    </w:p>
    <w:p/>
    <w:p>
      <w:pPr>
        <w:pStyle w:val="Heading2"/>
      </w:pPr>
      <w:r>
        <w:t>错误173: 第1大题-第156小题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错误描述：完整题干末尾缺少句号。</w:t>
      </w:r>
    </w:p>
    <w:p>
      <w:r>
        <w:t>修改建议：</w:t>
      </w:r>
    </w:p>
    <w:p>
      <w:r>
        <w:t>1. 在题干末尾添加句号：'危重症哮喘患者的临床表现，下列哪项不正确。'</w:t>
      </w:r>
    </w:p>
    <w:p/>
    <w:p>
      <w:pPr>
        <w:pStyle w:val="Heading2"/>
      </w:pPr>
      <w:r>
        <w:t>错误174: 第1大题-第156小题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错误描述：危重症哮喘典型表现为哮鸣音减弱（沉默胸）和存在奇脉，因此选项 B（哮鸣音响亮）和 D（无奇脉）均为错误描述，导致单选题有两个正确选项。</w:t>
      </w:r>
    </w:p>
    <w:p>
      <w:r>
        <w:t>修改建议：</w:t>
      </w:r>
    </w:p>
    <w:p>
      <w:r>
        <w:t>1. 将选项 D 修改为‘有奇脉’，使其成为正确临床表现，从而保留 B 为唯一的错误描述选项。</w:t>
      </w:r>
    </w:p>
    <w:p/>
    <w:p>
      <w:pPr>
        <w:pStyle w:val="Heading2"/>
      </w:pPr>
      <w:r>
        <w:t>错误175: 第1大题-第157小题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在题干末尾添加句号：'...PaC02 增高提示。'</w:t>
      </w:r>
    </w:p>
    <w:p/>
    <w:p>
      <w:pPr>
        <w:pStyle w:val="Heading2"/>
      </w:pPr>
      <w:r>
        <w:t>错误176: 第1大题-第157小题</w:t>
      </w:r>
    </w:p>
    <w:p>
      <w:r>
        <w:t>错误类型：选项错误</w:t>
      </w:r>
    </w:p>
    <w:p>
      <w:r>
        <w:t>严重程度：严重</w:t>
      </w:r>
    </w:p>
    <w:p>
      <w:r>
        <w:t>处理状态：待处理</w:t>
      </w:r>
    </w:p>
    <w:p>
      <w:r>
        <w:t>错误描述：选项标识符未按字母表顺序排列，存在乱序现象。</w:t>
      </w:r>
    </w:p>
    <w:p>
      <w:r>
        <w:t>修改建议：</w:t>
      </w:r>
    </w:p>
    <w:p>
      <w:r>
        <w:t>1. 将选项按字母表顺序重新排列为：'A. 病情好转\nB. 出现呼吸性碱中毒\nC. 病情恶化\nD. 出现心力衰竭\nE. 无临床意义'</w:t>
      </w:r>
    </w:p>
    <w:p/>
    <w:p>
      <w:pPr>
        <w:pStyle w:val="Heading2"/>
      </w:pPr>
      <w:r>
        <w:t>错误177: 第1大题-第158小题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在题干末尾添加句号：'...属于治疗支气管哮喘患者的 $\beta$ 受体激动剂是。'</w:t>
      </w:r>
    </w:p>
    <w:p/>
    <w:p>
      <w:pPr>
        <w:pStyle w:val="Heading2"/>
      </w:pPr>
      <w:r>
        <w:t>错误178: 第1大题-第159小题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在题干末尾添加句号：'尿蛋白在（+++）以上，应考虑为。'</w:t>
      </w:r>
    </w:p>
    <w:p/>
    <w:p>
      <w:pPr>
        <w:pStyle w:val="Heading2"/>
      </w:pPr>
      <w:r>
        <w:t>错误179: 第1大题-第160小题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错误描述：再生障碍性贫血时中性粒细胞碱性磷酸酶（NAP）活性通常增高或正常，而非减低；NAP 减低是慢性粒细胞白血病的特征。</w:t>
      </w:r>
    </w:p>
    <w:p>
      <w:r>
        <w:t>修改建议：</w:t>
      </w:r>
    </w:p>
    <w:p>
      <w:r>
        <w:t>1. 将'减低'改为'增高'：'中性粒细胞碱性磷酸酶阳性率和积分增高'。</w:t>
      </w:r>
    </w:p>
    <w:p/>
    <w:p>
      <w:pPr>
        <w:pStyle w:val="Heading2"/>
      </w:pPr>
      <w:r>
        <w:t>错误180: 第2大题-第1小题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错误描述：中文题干中误用了英文逗号，应使用中文逗号。</w:t>
      </w:r>
    </w:p>
    <w:p>
      <w:r>
        <w:t>修改建议：</w:t>
      </w:r>
    </w:p>
    <w:p>
      <w:r>
        <w:t>1. 将英文逗号改为中文逗号：'一名 25 岁消防队员，体重 65kg'</w:t>
      </w:r>
    </w:p>
    <w:p/>
    <w:p>
      <w:pPr>
        <w:pStyle w:val="Heading2"/>
      </w:pPr>
      <w:r>
        <w:t>错误181: 第2大题-第2小题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错误描述：完整题干末尾缺少应有点号，导致句子未正常收束。</w:t>
      </w:r>
    </w:p>
    <w:p>
      <w:r>
        <w:t>修改建议：</w:t>
      </w:r>
    </w:p>
    <w:p>
      <w:r>
        <w:t>1. 在题干末尾添加句号：'...通常提示。'</w:t>
      </w:r>
    </w:p>
    <w:p/>
    <w:p>
      <w:pPr>
        <w:pStyle w:val="Heading2"/>
      </w:pPr>
      <w:r>
        <w:t>错误182: 第2大题-第3小题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错误描述：题干末尾「应考虑」后缺少句号及作答括号，导致句子未收束且成分残缺。</w:t>
      </w:r>
    </w:p>
    <w:p>
      <w:r>
        <w:t>修改建议：</w:t>
      </w:r>
    </w:p>
    <w:p>
      <w:r>
        <w:t>1. 在『应考虑』后添加句号及括号占位符：'应考虑（ ）。'</w:t>
      </w:r>
    </w:p>
    <w:p/>
    <w:p>
      <w:pPr>
        <w:pStyle w:val="Heading2"/>
      </w:pPr>
      <w:r>
        <w:t>错误183: 第2大题-第4小题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错误描述：题干中多处使用英文逗号，不符合中文标点规范。</w:t>
      </w:r>
    </w:p>
    <w:p>
      <w:r>
        <w:t>修改建议：</w:t>
      </w:r>
    </w:p>
    <w:p>
      <w:r>
        <w:t>1. 将题干中的英文逗号全部替换为中文逗号：'患者，男，45 岁。4 小时前感上腹部胀痛伴恶心，呕吐一次为胃内容物，1 小时来右侧腹痛，有便意但未能排便，疑似急性阑尾炎。'</w:t>
      </w:r>
    </w:p>
    <w:p/>
    <w:p>
      <w:pPr>
        <w:pStyle w:val="Heading2"/>
      </w:pPr>
      <w:r>
        <w:t>错误184: 第2大题-第5小题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错误描述：题干末尾“该患者的最佳治疗方面是”表述不当，存在搭配错误且句子结构不完整。</w:t>
      </w:r>
    </w:p>
    <w:p>
      <w:r>
        <w:t>修改建议：</w:t>
      </w:r>
    </w:p>
    <w:p>
      <w:r>
        <w:t>1. 将“治疗方面”修改为“治疗方案”，并核对该处标点符号格式</w:t>
      </w:r>
    </w:p>
    <w:p/>
    <w:p>
      <w:pPr>
        <w:pStyle w:val="Heading2"/>
      </w:pPr>
      <w:r>
        <w:t>错误185: 第2大题-第6小题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错误描述：题干为疑问句，末尾缺少问号。</w:t>
      </w:r>
    </w:p>
    <w:p>
      <w:r>
        <w:t>修改建议：</w:t>
      </w:r>
    </w:p>
    <w:p>
      <w:r>
        <w:t>1. 在题干末尾添加问号：'首选下列哪种治疗？'</w:t>
      </w:r>
    </w:p>
    <w:p/>
    <w:p>
      <w:pPr>
        <w:pStyle w:val="Heading2"/>
      </w:pPr>
      <w:r>
        <w:t>错误186: 第2大题-第6小题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错误描述：“约”与“左右”语义重复，属于成分赘余。</w:t>
      </w:r>
    </w:p>
    <w:p>
      <w:r>
        <w:t>修改建议：</w:t>
      </w:r>
    </w:p>
    <w:p>
      <w:r>
        <w:t>1. 删除“左右”：'量约1000 g'</w:t>
      </w:r>
    </w:p>
    <w:p/>
    <w:p>
      <w:pPr>
        <w:pStyle w:val="Heading2"/>
      </w:pPr>
      <w:r>
        <w:t>错误187: 第2大题-第8小题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错误描述：题干中 PaCO2 的数值因换行断裂，导致关键血气指标不完整且表达不清。</w:t>
      </w:r>
    </w:p>
    <w:p>
      <w:r>
        <w:t>修改建议：</w:t>
      </w:r>
    </w:p>
    <w:p>
      <w:r>
        <w:t>1. 将换行符删除并合并数值：'$\mathrm{PaCO}_2$ 28.5mmHg'。</w:t>
      </w:r>
    </w:p>
    <w:p/>
    <w:p>
      <w:pPr>
        <w:pStyle w:val="Heading2"/>
      </w:pPr>
      <w:r>
        <w:t>错误188: 第2大题-第8小题</w:t>
      </w:r>
    </w:p>
    <w:p>
      <w:r>
        <w:t>错误类型：题目无解</w:t>
      </w:r>
    </w:p>
    <w:p>
      <w:r>
        <w:t>严重程度：严重</w:t>
      </w:r>
    </w:p>
    <w:p>
      <w:r>
        <w:t>处理状态：待处理</w:t>
      </w:r>
    </w:p>
    <w:p>
      <w:r>
        <w:t>错误描述：题干中 pH、PaCO2 和 HCO3- 数值不符合 Henderson-Hasselbalch 方程，数据自相矛盾，无法确定唯一的酸碱失衡类型。</w:t>
      </w:r>
    </w:p>
    <w:p>
      <w:r>
        <w:t>修改建议：</w:t>
      </w:r>
    </w:p>
    <w:p>
      <w:r>
        <w:t>1. 请重新核对并修正血气分析数值，确保 pH、PaCO2 和 HCO3- 三者之间满足化学平衡关系。</w:t>
      </w:r>
    </w:p>
    <w:p/>
    <w:p>
      <w:pPr>
        <w:pStyle w:val="Heading2"/>
      </w:pPr>
      <w:r>
        <w:t>错误189: 第2大题-第9小题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在'可能的诊断为'后添加句号：'可能的诊断为。'</w:t>
      </w:r>
    </w:p>
    <w:p/>
    <w:p>
      <w:pPr>
        <w:pStyle w:val="Heading2"/>
      </w:pPr>
      <w:r>
        <w:t>错误190: 第2大题-第11小题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错误描述：完整题干进入选项前误用逗号，导致句子未正确收束。</w:t>
      </w:r>
    </w:p>
    <w:p>
      <w:r>
        <w:t>修改建议：</w:t>
      </w:r>
    </w:p>
    <w:p>
      <w:r>
        <w:t>1. 将逗号改为句号：'诊断可能是。'</w:t>
      </w:r>
    </w:p>
    <w:p/>
    <w:p>
      <w:pPr>
        <w:pStyle w:val="Heading2"/>
      </w:pPr>
      <w:r>
        <w:t>错误191: 第2大题-第12小题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错误描述：在 PaCO2 75mmHg 和 pH 7.35 的情况下，AB 不可能仅为 4.2mmol/L，该数值与酸碱平衡原理严重冲突。</w:t>
      </w:r>
    </w:p>
    <w:p>
      <w:r>
        <w:t>修改建议：</w:t>
      </w:r>
    </w:p>
    <w:p>
      <w:r>
        <w:t>1. 将 AB 值修改为符合代偿规律的数值，例如 'AB 32mmol/L'。</w:t>
      </w:r>
    </w:p>
    <w:p/>
    <w:p>
      <w:pPr>
        <w:pStyle w:val="Heading2"/>
      </w:pPr>
      <w:r>
        <w:t>错误192: 第3大题-第1小题-整体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错误描述：“体检”作为提示语引出后续体征描述，不应使用分号，应使用冒号或逗号。</w:t>
      </w:r>
    </w:p>
    <w:p>
      <w:r>
        <w:t>修改建议：</w:t>
      </w:r>
    </w:p>
    <w:p>
      <w:r>
        <w:t>1. 将分号改为冒号：“体检：右腹股沟肿块”。</w:t>
      </w:r>
    </w:p>
    <w:p/>
    <w:p>
      <w:pPr>
        <w:pStyle w:val="Heading2"/>
      </w:pPr>
      <w:r>
        <w:t>错误193: 第3大题-第1小题-第2小题</w:t>
      </w:r>
    </w:p>
    <w:p>
      <w:r>
        <w:t>错误类型：语义不清</w:t>
      </w:r>
    </w:p>
    <w:p>
      <w:r>
        <w:t>严重程度：中等</w:t>
      </w:r>
    </w:p>
    <w:p>
      <w:r>
        <w:t>处理状态：待处理</w:t>
      </w:r>
    </w:p>
    <w:p>
      <w:r>
        <w:t>错误描述：题干以介词结构结尾，缺少被说明的宾语或作答位，导致句子不完整。</w:t>
      </w:r>
    </w:p>
    <w:p>
      <w:r>
        <w:t>修改建议：</w:t>
      </w:r>
    </w:p>
    <w:p>
      <w:r>
        <w:t>1. 在句末添加括号作为作答占位符：'该患者最佳手术方式为（ ）。'</w:t>
      </w:r>
    </w:p>
    <w:p/>
    <w:p>
      <w:pPr>
        <w:pStyle w:val="Heading2"/>
      </w:pPr>
      <w:r>
        <w:t>错误194: 第3大题-第1小题-第3小题</w:t>
      </w:r>
    </w:p>
    <w:p>
      <w:r>
        <w:t>错误类型：信息缺失</w:t>
      </w:r>
    </w:p>
    <w:p>
      <w:r>
        <w:t>严重程度：中等</w:t>
      </w:r>
    </w:p>
    <w:p>
      <w:r>
        <w:t>处理状态：待处理</w:t>
      </w:r>
    </w:p>
    <w:p>
      <w:r>
        <w:t>错误描述：题干末尾「术后参加体力劳动的时间是术后」表述不完整，缺少选项承接位或时间状语，导致语义悬空。</w:t>
      </w:r>
    </w:p>
    <w:p>
      <w:r>
        <w:t>修改建议：</w:t>
      </w:r>
    </w:p>
    <w:p>
      <w:r>
        <w:t>1. 将题干修改为：'术后参加体力劳动的时间是（ ）'</w:t>
      </w:r>
    </w:p>
    <w:p/>
    <w:p>
      <w:pPr>
        <w:pStyle w:val="Heading2"/>
      </w:pPr>
      <w:r>
        <w:t>错误195: 第3大题-第1小题-第3小题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错误描述：完整题干末尾缺少句号，导致句子未收束。</w:t>
      </w:r>
    </w:p>
    <w:p>
      <w:r>
        <w:t>修改建议：</w:t>
      </w:r>
    </w:p>
    <w:p>
      <w:r>
        <w:t>1. 在题干末尾添加句号：'术后参加体力劳动的时间是术后。'</w:t>
      </w:r>
    </w:p>
    <w:p/>
    <w:p>
      <w:pPr>
        <w:pStyle w:val="Heading2"/>
      </w:pPr>
      <w:r>
        <w:t>错误196: 第3大题-第2小题-整体</w:t>
      </w:r>
    </w:p>
    <w:p>
      <w:r>
        <w:t>错误类型：事实/逻辑错误</w:t>
      </w:r>
    </w:p>
    <w:p>
      <w:r>
        <w:t>严重程度：严重</w:t>
      </w:r>
    </w:p>
    <w:p>
      <w:r>
        <w:t>处理状态：待处理</w:t>
      </w:r>
    </w:p>
    <w:p>
      <w:r>
        <w:t>错误描述：“烂苹果味”是糖尿病酮症酸中毒的特征性体征，而本题背景为输入库存血引起的高钾血症和代谢性酸中毒（主要为乳酸酸中毒），两者病因及典型临床表现不符。</w:t>
      </w:r>
    </w:p>
    <w:p>
      <w:r>
        <w:t>修改建议：</w:t>
      </w:r>
    </w:p>
    <w:p>
      <w:r>
        <w:t>1. 删除“有烂苹果味”或将其修改为与代谢性酸中毒相符的非特异性描述（如“呼气深大”已在前文提及，故建议直接删除该气味描述以避免误导）。</w:t>
      </w:r>
    </w:p>
    <w:p/>
    <w:p>
      <w:pPr>
        <w:pStyle w:val="Heading2"/>
      </w:pPr>
      <w:r>
        <w:t>错误197: 第3大题-第3小题-第1小题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错误描述：完整题干末尾缺少应有的句末点号。</w:t>
      </w:r>
    </w:p>
    <w:p>
      <w:r>
        <w:t>修改建议：</w:t>
      </w:r>
    </w:p>
    <w:p>
      <w:r>
        <w:t>1. 在题干末尾添加问号：'放射性核素显像检查诊断阳性率较高的是？'</w:t>
      </w:r>
    </w:p>
    <w:p/>
    <w:p>
      <w:pPr>
        <w:pStyle w:val="Heading2"/>
      </w:pPr>
      <w:r>
        <w:t>错误198: 第3大题-第3小题-第2小题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错误描述：完整题干末尾缺少句号，导致句子未正常收束。</w:t>
      </w:r>
    </w:p>
    <w:p>
      <w:r>
        <w:t>修改建议：</w:t>
      </w:r>
    </w:p>
    <w:p>
      <w:r>
        <w:t>1. 在题干末尾添加句号：'放射性核素显像检查诊断阳性率较低的是。'</w:t>
      </w:r>
    </w:p>
    <w:p/>
    <w:p>
      <w:pPr>
        <w:pStyle w:val="Heading2"/>
      </w:pPr>
      <w:r>
        <w:t>错误199: 第4大题-第1小题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错误描述：题干为完整陈述句，末尾缺少句号，导致句子未收束。</w:t>
      </w:r>
    </w:p>
    <w:p>
      <w:r>
        <w:t>修改建议：</w:t>
      </w:r>
    </w:p>
    <w:p>
      <w:r>
        <w:t>1. 在题干末尾添加句号：'《医疗机构从业人员行为规范》中“以人为本,践行宗旨”的具体要求包括。'</w:t>
      </w:r>
    </w:p>
    <w:p/>
    <w:p>
      <w:pPr>
        <w:pStyle w:val="Heading2"/>
      </w:pPr>
      <w:r>
        <w:t>错误200: 第4大题-第3小题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错误描述：完整题干末尾缺少句号，未能正确收束句子。</w:t>
      </w:r>
    </w:p>
    <w:p>
      <w:r>
        <w:t>修改建议：</w:t>
      </w:r>
    </w:p>
    <w:p>
      <w:r>
        <w:t>1. 在题干末尾添加句号：'下列选项中，不符合手术治疗伦理要求的是。'</w:t>
      </w:r>
    </w:p>
    <w:p/>
    <w:p>
      <w:pPr>
        <w:pStyle w:val="Heading2"/>
      </w:pPr>
      <w:r>
        <w:t>错误201: 第4大题-第6小题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错误描述：题干中使用了英文句点和半角逗号，不符合中文书面规范。</w:t>
      </w:r>
    </w:p>
    <w:p>
      <w:r>
        <w:t>修改建议：</w:t>
      </w:r>
    </w:p>
    <w:p>
      <w:r>
        <w:t>1. 将英文句点改为中文句号，半角逗号改为中文逗号：'纠纷。此案例中，'</w:t>
      </w:r>
    </w:p>
    <w:p/>
    <w:p>
      <w:pPr>
        <w:pStyle w:val="Heading2"/>
      </w:pPr>
      <w:r>
        <w:t>错误202: 第4大题-第7小题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错误描述：题干「医学伦理学尊重原则是」末尾缺少冒号，导致句子结构不完整且语义不清。</w:t>
      </w:r>
    </w:p>
    <w:p>
      <w:r>
        <w:t>修改建议：</w:t>
      </w:r>
    </w:p>
    <w:p>
      <w:r>
        <w:t>1. 在题干末尾添加冒号：'医学伦理学尊重原则是：'</w:t>
      </w:r>
    </w:p>
    <w:p/>
    <w:p>
      <w:pPr>
        <w:pStyle w:val="Heading2"/>
      </w:pPr>
      <w:r>
        <w:t>错误203: 第4大题-第9小题</w:t>
      </w:r>
    </w:p>
    <w:p>
      <w:r>
        <w:t>错误类型：标点符号</w:t>
      </w:r>
    </w:p>
    <w:p>
      <w:r>
        <w:t>严重程度：中等</w:t>
      </w:r>
    </w:p>
    <w:p>
      <w:r>
        <w:t>处理状态：待处理</w:t>
      </w:r>
    </w:p>
    <w:p>
      <w:r>
        <w:t>错误描述：完整题干末尾缺少句号，未能正确收束句子。</w:t>
      </w:r>
    </w:p>
    <w:p>
      <w:r>
        <w:t>修改建议：</w:t>
      </w:r>
    </w:p>
    <w:p>
      <w:r>
        <w:t>1. 在题干末尾添加句号：'尊重病人的自主权，不包括。'</w:t>
      </w:r>
    </w:p>
    <w:p/>
    <w:p/>
    <w:p>
      <w:r>
        <w:rPr>
          <w:color w:val="808080"/>
          <w:sz w:val="18"/>
        </w:rPr>
        <w:t>本报告内容为AI生成，仅供参考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